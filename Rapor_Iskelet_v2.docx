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both"/>
      </w:pPr>
    </w:p>
    <w:p>
      <w:pPr>
        <w:spacing w:before="0" w:after="120"/>
        <w:jc w:val="both"/>
      </w:pPr>
    </w:p>
    <w:p>
      <w:pPr>
        <w:spacing w:before="0" w:after="120"/>
        <w:jc w:val="center"/>
      </w:pPr>
      <w:r>
        <w:rPr>
          <w:rFonts w:ascii="Courier New" w:hAnsi="Courier New"/>
          <w:b/>
          <w:i w:val="0"/>
          <w:sz w:val="22"/>
        </w:rPr>
        <w:t>SAKARYA UYGULAMALI BILIMLER UNIVERSITESI</w:t>
      </w:r>
    </w:p>
    <w:p>
      <w:pPr>
        <w:spacing w:before="0" w:after="120"/>
        <w:jc w:val="center"/>
      </w:pPr>
      <w:r>
        <w:rPr>
          <w:rFonts w:ascii="Courier New" w:hAnsi="Courier New"/>
          <w:b w:val="0"/>
          <w:i w:val="0"/>
          <w:sz w:val="20"/>
        </w:rPr>
        <w:t>Bilgisayar Muhendisligi Bolumu</w:t>
      </w:r>
    </w:p>
    <w:p>
      <w:pPr>
        <w:spacing w:before="0" w:after="120"/>
        <w:jc w:val="both"/>
      </w:pPr>
    </w:p>
    <w:p>
      <w:pPr>
        <w:spacing w:before="0" w:after="120"/>
        <w:jc w:val="both"/>
      </w:pPr>
    </w:p>
    <w:p>
      <w:pPr>
        <w:spacing w:before="0" w:after="120"/>
        <w:jc w:val="center"/>
      </w:pPr>
      <w:r>
        <w:rPr>
          <w:rFonts w:ascii="Courier New" w:hAnsi="Courier New"/>
          <w:b/>
          <w:i w:val="0"/>
          <w:sz w:val="20"/>
        </w:rPr>
        <w:t>BILGISAYAR MIMARISI VE ORGANIZASYONU</w:t>
      </w:r>
    </w:p>
    <w:p>
      <w:pPr>
        <w:spacing w:before="0" w:after="120"/>
        <w:jc w:val="center"/>
      </w:pPr>
      <w:r>
        <w:rPr>
          <w:rFonts w:ascii="Courier New" w:hAnsi="Courier New"/>
          <w:b w:val="0"/>
          <w:i w:val="0"/>
          <w:sz w:val="20"/>
        </w:rPr>
        <w:t>Performans Gorevi - Uygulama</w:t>
      </w:r>
    </w:p>
    <w:p>
      <w:pPr>
        <w:spacing w:before="0" w:after="120"/>
        <w:jc w:val="both"/>
      </w:pPr>
    </w:p>
    <w:p>
      <w:pPr>
        <w:spacing w:before="0" w:after="120"/>
        <w:jc w:val="both"/>
      </w:pPr>
    </w:p>
    <w:p>
      <w:pPr>
        <w:spacing w:before="0" w:after="120"/>
        <w:jc w:val="center"/>
      </w:pPr>
      <w:r>
        <w:rPr>
          <w:rFonts w:ascii="Courier New" w:hAnsi="Courier New"/>
          <w:b/>
          <w:i w:val="0"/>
          <w:sz w:val="26"/>
        </w:rPr>
        <w:t>MIKROPROGRAMLANMIS KONTROL DEVRESI TASARIMI</w:t>
      </w:r>
    </w:p>
    <w:p>
      <w:pPr>
        <w:spacing w:before="0" w:after="120"/>
        <w:jc w:val="center"/>
      </w:pPr>
      <w:r>
        <w:rPr>
          <w:rFonts w:ascii="Courier New" w:hAnsi="Courier New"/>
          <w:b w:val="0"/>
          <w:i w:val="0"/>
          <w:sz w:val="20"/>
        </w:rPr>
        <w:t>Mano Temel Bilgisayarinin Mikroprogramlanmis Mimariye Donusturulmesi</w:t>
      </w:r>
    </w:p>
    <w:p>
      <w:pPr>
        <w:spacing w:before="0" w:after="120"/>
        <w:jc w:val="both"/>
      </w:pPr>
    </w:p>
    <w:p>
      <w:pPr>
        <w:spacing w:before="0" w:after="120"/>
        <w:jc w:val="both"/>
      </w:pPr>
    </w:p>
    <w:tbl>
      <w:tblPr>
        <w:tblStyle w:val="TableGrid"/>
        <w:tblW w:type="auto" w:w="0"/>
        <w:jc w:val="center"/>
        <w:tblLook w:firstColumn="1" w:firstRow="1" w:lastColumn="0" w:lastRow="0" w:noHBand="0" w:noVBand="1" w:val="04A0"/>
      </w:tblPr>
      <w:tblGrid>
        <w:gridCol w:w="4561"/>
        <w:gridCol w:w="4561"/>
      </w:tblGrid>
      <w:tr>
        <w:tc>
          <w:tcPr>
            <w:tcW w:type="dxa" w:w="4561"/>
          </w:tcPr>
          <w:p>
            <w:r>
              <w:rPr>
                <w:rFonts w:ascii="Courier New" w:hAnsi="Courier New"/>
                <w:b/>
                <w:i w:val="0"/>
                <w:sz w:val="20"/>
              </w:rPr>
              <w:t>Grup No</w:t>
            </w:r>
          </w:p>
        </w:tc>
        <w:tc>
          <w:tcPr>
            <w:tcW w:type="dxa" w:w="4561"/>
          </w:tcPr>
          <w:p>
            <w:r>
              <w:rPr>
                <w:rFonts w:ascii="Courier New" w:hAnsi="Courier New"/>
                <w:b w:val="0"/>
                <w:i w:val="0"/>
                <w:sz w:val="20"/>
              </w:rPr>
              <w:t>Grup _</w:t>
            </w:r>
          </w:p>
        </w:tc>
      </w:tr>
      <w:tr>
        <w:tc>
          <w:tcPr>
            <w:tcW w:type="dxa" w:w="4561"/>
          </w:tcPr>
          <w:p>
            <w:r>
              <w:rPr>
                <w:rFonts w:ascii="Courier New" w:hAnsi="Courier New"/>
                <w:b/>
                <w:i w:val="0"/>
                <w:sz w:val="20"/>
              </w:rPr>
              <w:t>Uye 1</w:t>
            </w:r>
          </w:p>
        </w:tc>
        <w:tc>
          <w:tcPr>
            <w:tcW w:type="dxa" w:w="4561"/>
          </w:tcPr>
          <w:p>
            <w:r>
              <w:rPr>
                <w:rFonts w:ascii="Courier New" w:hAnsi="Courier New"/>
                <w:b w:val="0"/>
                <w:i w:val="0"/>
                <w:sz w:val="20"/>
              </w:rPr>
              <w:t>[Isim Soyisim - Ogrenci No]</w:t>
            </w:r>
          </w:p>
        </w:tc>
      </w:tr>
      <w:tr>
        <w:tc>
          <w:tcPr>
            <w:tcW w:type="dxa" w:w="4561"/>
          </w:tcPr>
          <w:p>
            <w:r>
              <w:rPr>
                <w:rFonts w:ascii="Courier New" w:hAnsi="Courier New"/>
                <w:b/>
                <w:i w:val="0"/>
                <w:sz w:val="20"/>
              </w:rPr>
              <w:t>Uye 2</w:t>
            </w:r>
          </w:p>
        </w:tc>
        <w:tc>
          <w:tcPr>
            <w:tcW w:type="dxa" w:w="4561"/>
          </w:tcPr>
          <w:p>
            <w:r>
              <w:rPr>
                <w:rFonts w:ascii="Courier New" w:hAnsi="Courier New"/>
                <w:b w:val="0"/>
                <w:i w:val="0"/>
                <w:sz w:val="20"/>
              </w:rPr>
              <w:t>[Isim Soyisim - Ogrenci No]</w:t>
            </w:r>
          </w:p>
        </w:tc>
      </w:tr>
      <w:tr>
        <w:tc>
          <w:tcPr>
            <w:tcW w:type="dxa" w:w="4561"/>
          </w:tcPr>
          <w:p>
            <w:r>
              <w:rPr>
                <w:rFonts w:ascii="Courier New" w:hAnsi="Courier New"/>
                <w:b/>
                <w:i w:val="0"/>
                <w:sz w:val="20"/>
              </w:rPr>
              <w:t>Uye 3</w:t>
            </w:r>
          </w:p>
        </w:tc>
        <w:tc>
          <w:tcPr>
            <w:tcW w:type="dxa" w:w="4561"/>
          </w:tcPr>
          <w:p>
            <w:r>
              <w:rPr>
                <w:rFonts w:ascii="Courier New" w:hAnsi="Courier New"/>
                <w:b w:val="0"/>
                <w:i w:val="0"/>
                <w:sz w:val="20"/>
              </w:rPr>
              <w:t>[Isim Soyisim - Ogrenci No]</w:t>
            </w:r>
          </w:p>
        </w:tc>
      </w:tr>
      <w:tr>
        <w:tc>
          <w:tcPr>
            <w:tcW w:type="dxa" w:w="4561"/>
          </w:tcPr>
          <w:p>
            <w:r>
              <w:rPr>
                <w:rFonts w:ascii="Courier New" w:hAnsi="Courier New"/>
                <w:b/>
                <w:i w:val="0"/>
                <w:sz w:val="20"/>
              </w:rPr>
              <w:t>Uye 4</w:t>
            </w:r>
          </w:p>
        </w:tc>
        <w:tc>
          <w:tcPr>
            <w:tcW w:type="dxa" w:w="4561"/>
          </w:tcPr>
          <w:p>
            <w:r>
              <w:rPr>
                <w:rFonts w:ascii="Courier New" w:hAnsi="Courier New"/>
                <w:b w:val="0"/>
                <w:i w:val="0"/>
                <w:sz w:val="20"/>
              </w:rPr>
              <w:t>[Isim Soyisim - Ogrenci No]</w:t>
            </w:r>
          </w:p>
        </w:tc>
      </w:tr>
      <w:tr>
        <w:tc>
          <w:tcPr>
            <w:tcW w:type="dxa" w:w="4561"/>
          </w:tcPr>
          <w:p>
            <w:r>
              <w:rPr>
                <w:rFonts w:ascii="Courier New" w:hAnsi="Courier New"/>
                <w:b/>
                <w:i w:val="0"/>
                <w:sz w:val="20"/>
              </w:rPr>
              <w:t>Teslim Tarihi</w:t>
            </w:r>
          </w:p>
        </w:tc>
        <w:tc>
          <w:tcPr>
            <w:tcW w:type="dxa" w:w="4561"/>
          </w:tcPr>
          <w:p>
            <w:r>
              <w:rPr>
                <w:rFonts w:ascii="Courier New" w:hAnsi="Courier New"/>
                <w:b w:val="0"/>
                <w:i w:val="0"/>
                <w:sz w:val="20"/>
              </w:rPr>
              <w:t>17.05.2026</w:t>
            </w:r>
          </w:p>
        </w:tc>
      </w:tr>
    </w:tbl>
    <w:p>
      <w:r>
        <w:br w:type="page"/>
      </w:r>
    </w:p>
    <w:p>
      <w:pPr>
        <w:spacing w:before="240" w:after="80"/>
        <w:jc w:val="left"/>
      </w:pPr>
      <w:r>
        <w:rPr>
          <w:rFonts w:ascii="Courier New" w:hAnsi="Courier New"/>
          <w:b/>
          <w:i w:val="0"/>
          <w:sz w:val="24"/>
        </w:rPr>
        <w:t>ICINDEKILER</w:t>
      </w:r>
    </w:p>
    <w:p>
      <w:pPr>
        <w:spacing w:after="40"/>
      </w:pPr>
      <w:r>
        <w:rPr>
          <w:rFonts w:ascii="Courier New" w:hAnsi="Courier New"/>
          <w:b w:val="0"/>
          <w:i w:val="0"/>
          <w:sz w:val="20"/>
        </w:rPr>
        <w:t>1. Ozet</w:t>
      </w:r>
    </w:p>
    <w:p>
      <w:pPr>
        <w:spacing w:after="40"/>
      </w:pPr>
      <w:r>
        <w:rPr>
          <w:rFonts w:ascii="Courier New" w:hAnsi="Courier New"/>
          <w:b w:val="0"/>
          <w:i w:val="0"/>
          <w:sz w:val="20"/>
        </w:rPr>
        <w:t>2. Giris</w:t>
      </w:r>
    </w:p>
    <w:p>
      <w:pPr>
        <w:spacing w:after="40"/>
      </w:pPr>
      <w:r>
        <w:rPr>
          <w:rFonts w:ascii="Courier New" w:hAnsi="Courier New"/>
          <w:b w:val="0"/>
          <w:i w:val="0"/>
          <w:sz w:val="20"/>
        </w:rPr>
        <w:t>3. Teorik Arka Plan</w:t>
      </w:r>
    </w:p>
    <w:p>
      <w:pPr>
        <w:spacing w:after="40"/>
      </w:pPr>
      <w:r>
        <w:rPr>
          <w:rFonts w:ascii="Courier New" w:hAnsi="Courier New"/>
          <w:b w:val="0"/>
          <w:i w:val="0"/>
          <w:sz w:val="20"/>
        </w:rPr>
        <w:t xml:space="preserve">   3.1. Mano Temel Bilgisayari</w:t>
      </w:r>
    </w:p>
    <w:p>
      <w:pPr>
        <w:spacing w:after="40"/>
      </w:pPr>
      <w:r>
        <w:rPr>
          <w:rFonts w:ascii="Courier New" w:hAnsi="Courier New"/>
          <w:b w:val="0"/>
          <w:i w:val="0"/>
          <w:sz w:val="20"/>
        </w:rPr>
        <w:t xml:space="preserve">   3.2. Hardwired Kontrol Devresi</w:t>
      </w:r>
    </w:p>
    <w:p>
      <w:pPr>
        <w:spacing w:after="40"/>
      </w:pPr>
      <w:r>
        <w:rPr>
          <w:rFonts w:ascii="Courier New" w:hAnsi="Courier New"/>
          <w:b w:val="0"/>
          <w:i w:val="0"/>
          <w:sz w:val="20"/>
        </w:rPr>
        <w:t xml:space="preserve">   3.3. Mikroprogramlanmis Kontrol Mimarisi</w:t>
      </w:r>
    </w:p>
    <w:p>
      <w:pPr>
        <w:spacing w:after="40"/>
      </w:pPr>
      <w:r>
        <w:rPr>
          <w:rFonts w:ascii="Courier New" w:hAnsi="Courier New"/>
          <w:b w:val="0"/>
          <w:i w:val="0"/>
          <w:sz w:val="20"/>
        </w:rPr>
        <w:t>4. Tasarim</w:t>
      </w:r>
    </w:p>
    <w:p>
      <w:pPr>
        <w:spacing w:after="40"/>
      </w:pPr>
      <w:r>
        <w:rPr>
          <w:rFonts w:ascii="Courier New" w:hAnsi="Courier New"/>
          <w:b w:val="0"/>
          <w:i w:val="0"/>
          <w:sz w:val="20"/>
        </w:rPr>
        <w:t xml:space="preserve">   4.1. Veri Yolu Tasarimi</w:t>
      </w:r>
    </w:p>
    <w:p>
      <w:pPr>
        <w:spacing w:after="40"/>
      </w:pPr>
      <w:r>
        <w:rPr>
          <w:rFonts w:ascii="Courier New" w:hAnsi="Courier New"/>
          <w:b w:val="0"/>
          <w:i w:val="0"/>
          <w:sz w:val="20"/>
        </w:rPr>
        <w:t xml:space="preserve">   4.2. Mikrokomut Formati</w:t>
      </w:r>
    </w:p>
    <w:p>
      <w:pPr>
        <w:spacing w:after="40"/>
      </w:pPr>
      <w:r>
        <w:rPr>
          <w:rFonts w:ascii="Courier New" w:hAnsi="Courier New"/>
          <w:b w:val="0"/>
          <w:i w:val="0"/>
          <w:sz w:val="20"/>
        </w:rPr>
        <w:t xml:space="preserve">   4.3. Kontrol Bellegi ve Mikroprogram</w:t>
      </w:r>
    </w:p>
    <w:p>
      <w:pPr>
        <w:spacing w:after="40"/>
      </w:pPr>
      <w:r>
        <w:rPr>
          <w:rFonts w:ascii="Courier New" w:hAnsi="Courier New"/>
          <w:b w:val="0"/>
          <w:i w:val="0"/>
          <w:sz w:val="20"/>
        </w:rPr>
        <w:t xml:space="preserve">   4.4. Performans Kriterleri ve Sinirlamalar</w:t>
      </w:r>
    </w:p>
    <w:p>
      <w:pPr>
        <w:spacing w:after="40"/>
      </w:pPr>
      <w:r>
        <w:rPr>
          <w:rFonts w:ascii="Courier New" w:hAnsi="Courier New"/>
          <w:b w:val="0"/>
          <w:i w:val="0"/>
          <w:sz w:val="20"/>
        </w:rPr>
        <w:t>5. Uygulama ve Simulasyon</w:t>
      </w:r>
    </w:p>
    <w:p>
      <w:pPr>
        <w:spacing w:after="40"/>
      </w:pPr>
      <w:r>
        <w:rPr>
          <w:rFonts w:ascii="Courier New" w:hAnsi="Courier New"/>
          <w:b w:val="0"/>
          <w:i w:val="0"/>
          <w:sz w:val="20"/>
        </w:rPr>
        <w:t xml:space="preserve">   5.1. Verilog Implementasyonu</w:t>
      </w:r>
    </w:p>
    <w:p>
      <w:pPr>
        <w:spacing w:after="40"/>
      </w:pPr>
      <w:r>
        <w:rPr>
          <w:rFonts w:ascii="Courier New" w:hAnsi="Courier New"/>
          <w:b w:val="0"/>
          <w:i w:val="0"/>
          <w:sz w:val="20"/>
        </w:rPr>
        <w:t xml:space="preserve">   5.2. Test Senaryolari ve Sonuclar</w:t>
      </w:r>
    </w:p>
    <w:p>
      <w:pPr>
        <w:spacing w:after="40"/>
      </w:pPr>
      <w:r>
        <w:rPr>
          <w:rFonts w:ascii="Courier New" w:hAnsi="Courier New"/>
          <w:b w:val="0"/>
          <w:i w:val="0"/>
          <w:sz w:val="20"/>
        </w:rPr>
        <w:t>6. FPGA Gerceklemesi</w:t>
      </w:r>
    </w:p>
    <w:p>
      <w:pPr>
        <w:spacing w:after="40"/>
      </w:pPr>
      <w:r>
        <w:rPr>
          <w:rFonts w:ascii="Courier New" w:hAnsi="Courier New"/>
          <w:b w:val="0"/>
          <w:i w:val="0"/>
          <w:sz w:val="20"/>
        </w:rPr>
        <w:t xml:space="preserve">   6.1. FPGA Ortami ve Araclar</w:t>
      </w:r>
    </w:p>
    <w:p>
      <w:pPr>
        <w:spacing w:after="40"/>
      </w:pPr>
      <w:r>
        <w:rPr>
          <w:rFonts w:ascii="Courier New" w:hAnsi="Courier New"/>
          <w:b w:val="0"/>
          <w:i w:val="0"/>
          <w:sz w:val="20"/>
        </w:rPr>
        <w:t xml:space="preserve">   6.2. Sentez Sonuclari</w:t>
      </w:r>
    </w:p>
    <w:p>
      <w:pPr>
        <w:spacing w:after="40"/>
      </w:pPr>
      <w:r>
        <w:rPr>
          <w:rFonts w:ascii="Courier New" w:hAnsi="Courier New"/>
          <w:b w:val="0"/>
          <w:i w:val="0"/>
          <w:sz w:val="20"/>
        </w:rPr>
        <w:t xml:space="preserve">   6.3. FPGA Uzerinde Dogrulama</w:t>
      </w:r>
    </w:p>
    <w:p>
      <w:pPr>
        <w:spacing w:after="40"/>
      </w:pPr>
      <w:r>
        <w:rPr>
          <w:rFonts w:ascii="Courier New" w:hAnsi="Courier New"/>
          <w:b w:val="0"/>
          <w:i w:val="0"/>
          <w:sz w:val="20"/>
        </w:rPr>
        <w:t>7. Sonuc</w:t>
      </w:r>
    </w:p>
    <w:p>
      <w:pPr>
        <w:spacing w:after="40"/>
      </w:pPr>
      <w:r>
        <w:rPr>
          <w:rFonts w:ascii="Courier New" w:hAnsi="Courier New"/>
          <w:b w:val="0"/>
          <w:i w:val="0"/>
          <w:sz w:val="20"/>
        </w:rPr>
        <w:t>8. Kaynaklar</w:t>
      </w:r>
    </w:p>
    <w:p>
      <w:pPr>
        <w:spacing w:after="40"/>
      </w:pPr>
      <w:r>
        <w:rPr>
          <w:rFonts w:ascii="Courier New" w:hAnsi="Courier New"/>
          <w:b w:val="0"/>
          <w:i w:val="0"/>
          <w:sz w:val="20"/>
        </w:rPr>
        <w:t>Ek A - Gorev Dagilimi</w:t>
      </w:r>
    </w:p>
    <w:p>
      <w:pPr>
        <w:spacing w:after="40"/>
      </w:pPr>
      <w:r>
        <w:rPr>
          <w:rFonts w:ascii="Courier New" w:hAnsi="Courier New"/>
          <w:b w:val="0"/>
          <w:i w:val="0"/>
          <w:sz w:val="20"/>
        </w:rPr>
        <w:t>Ek B - Iletisim ve Toplanti Ozeti</w:t>
      </w:r>
    </w:p>
    <w:p>
      <w:r>
        <w:br w:type="page"/>
      </w:r>
    </w:p>
    <w:p>
      <w:pPr>
        <w:spacing w:before="240" w:after="80"/>
        <w:jc w:val="left"/>
      </w:pPr>
      <w:r>
        <w:rPr>
          <w:rFonts w:ascii="Courier New" w:hAnsi="Courier New"/>
          <w:b/>
          <w:i w:val="0"/>
          <w:sz w:val="24"/>
        </w:rPr>
        <w:t>1. OZET</w:t>
      </w:r>
    </w:p>
    <w:p>
      <w:pPr>
        <w:spacing w:before="0" w:after="120"/>
        <w:jc w:val="both"/>
      </w:pPr>
      <w:r>
        <w:rPr>
          <w:rFonts w:ascii="Courier New" w:hAnsi="Courier New"/>
          <w:b w:val="0"/>
          <w:i w:val="0"/>
          <w:sz w:val="20"/>
        </w:rPr>
        <w:t>Bu calismada Morris Mano tarafindan tanimlanan temel bilgisayar mimarisinin donanissal (hardwired) kontrol devresi, mikroprogramlanmis kontrol mimarisi ile yeniden tasarlanmistir. Orijinal tasarimda kombinasyonel lojik kapi dizileriyle uretilen kontrol sinyalleri, bu projede 128 x 20 bitlik bir kontrol bellegindeki (control memory) mikrokomutlar araciligiyla uretilmektedir. Tasarim butunuyle VHDL donanim tanimlama dili ile kodlanmis; Xilinx Vivado ortaminda simulasyon testleriyle dogrulanmis ve FPGA uzerinde gerceklenmistir. Mano bilgisayarinin 25 komutunun tamami mikroprogramlanmis kontrol birimi tarafindan dogru bicimde yurutulebilmekte, sisteme yeni komut eklenmesi yalnizca kontrol bellegi icerigininin guncellenmesiyle mumkun olmaktadir. Test sonuclari, tasarimin beklenen mantiksal dogrulugu sagladigini ve FPGA zamanlama kisitlarini karsiladigini dogrulamaktadir. (PC1, PC5)</w:t>
      </w:r>
    </w:p>
    <w:p>
      <w:pPr>
        <w:spacing w:before="0" w:after="120"/>
        <w:jc w:val="both"/>
      </w:pPr>
    </w:p>
    <w:p>
      <w:pPr>
        <w:spacing w:before="160" w:after="80"/>
        <w:jc w:val="left"/>
      </w:pPr>
      <w:r>
        <w:rPr>
          <w:rFonts w:ascii="Courier New" w:hAnsi="Courier New"/>
          <w:b/>
          <w:i w:val="0"/>
          <w:sz w:val="20"/>
        </w:rPr>
        <w:t>Abstract</w:t>
      </w:r>
    </w:p>
    <w:p>
      <w:pPr>
        <w:spacing w:before="0" w:after="120"/>
        <w:jc w:val="both"/>
      </w:pPr>
      <w:r>
        <w:rPr>
          <w:rFonts w:ascii="Courier New" w:hAnsi="Courier New"/>
          <w:b w:val="0"/>
          <w:i w:val="0"/>
          <w:sz w:val="20"/>
        </w:rPr>
        <w:t>In this study, the hardwired control circuit of the basic computer architecture defined by Morris Mano has been redesigned using a microprogrammed control approach. Control signals originally generated by combinational logic gates are now produced through microinstructions stored in a 128 x 20-bit control memory. The entire design was coded in VHDL, verified through simulation tests in Xilinx Vivado, and implemented on an FPGA board. All 25 instructions of the Mano computer are correctly executed by the microprogrammed control unit, and new instructions can be added by updating only the control memory contents. Test results confirm that the design achieves the expected logical correctness and satisfies FPGA timing constraints. (PC1, PC5)</w:t>
      </w:r>
    </w:p>
    <w:p>
      <w:r>
        <w:br w:type="page"/>
      </w:r>
    </w:p>
    <w:p>
      <w:pPr>
        <w:spacing w:before="240" w:after="80"/>
        <w:jc w:val="left"/>
      </w:pPr>
      <w:r>
        <w:rPr>
          <w:rFonts w:ascii="Courier New" w:hAnsi="Courier New"/>
          <w:b/>
          <w:i w:val="0"/>
          <w:sz w:val="24"/>
        </w:rPr>
        <w:t>2. GIRIS</w:t>
      </w:r>
    </w:p>
    <w:p>
      <w:pPr>
        <w:spacing w:before="0" w:after="120"/>
        <w:jc w:val="both"/>
      </w:pPr>
      <w:r>
        <w:rPr>
          <w:rFonts w:ascii="Courier New" w:hAnsi="Courier New"/>
          <w:b w:val="0"/>
          <w:i w:val="0"/>
          <w:sz w:val="20"/>
        </w:rPr>
        <w:t>Bilgisayar mimarisi ve organizasyonu alaninda kontrol birimi, bir islemcinin her saat darbesinde hangi islemlerin gerceklestirileceginii belirleyen merkezi birimdir. Kontrol biriminin dogru ve verimli tasarimi, sistemin butunsel performansini dogrudan etkilemektedir. Tarihsel surec incelendiginde kontrol birimlerinin iki temel yaklasimla gerceklendigi gorulebilir: donanissal (hardwired) kontrol ve mikroprogramlanmis kontrol. Donanissal kontrolde her kontrol sinyali, sisteme ozgu kombinasyonel lojik devrelerle dogrudan uretilir; bu yontem yuksek hiz saglamakla birlikte komut seti buyudukce tasarim karmasikligini hizla artirmaktadir. (PC1)</w:t>
      </w:r>
    </w:p>
    <w:p>
      <w:pPr>
        <w:spacing w:before="0" w:after="120"/>
        <w:jc w:val="both"/>
      </w:pPr>
      <w:r>
        <w:rPr>
          <w:rFonts w:ascii="Courier New" w:hAnsi="Courier New"/>
          <w:b w:val="0"/>
          <w:i w:val="0"/>
          <w:sz w:val="20"/>
        </w:rPr>
        <w:t>Mikroprogramlanmis kontrol, Maurice Wilkes tarafindan 1951 yilinda onerilmis olup kontrol sinyallerini bir ROM yapisi uzerine kaydedilmis mikrokomutlar araciligiyla uretmeyi esas almaktadir. Bu yaklasim, kontrol mantigini donanim katmanindan soyutlayarak komut setinin guncellenmesini yalnizca bellek icerigi degistirilerek uygulanabilir kilmaktadir. Mano temel bilgisayari, dogasi geregi sade ve ogretici bir mimari olup hem hardwired hem de mikroprogramlanmis kontrol yaklasimlarini karsilastirmali olarak incelemek icin ideal bir referans platformu sunmaktadir. (PC5)</w:t>
      </w:r>
    </w:p>
    <w:p>
      <w:pPr>
        <w:spacing w:before="0" w:after="120"/>
        <w:jc w:val="both"/>
      </w:pPr>
      <w:r>
        <w:rPr>
          <w:rFonts w:ascii="Courier New" w:hAnsi="Courier New"/>
          <w:b w:val="0"/>
          <w:i w:val="0"/>
          <w:sz w:val="20"/>
        </w:rPr>
        <w:t>Bu proje kapsaminda Mano bilgisayarinin hardwired kontrol devresi, mikroprogramlanmis kontrol mimarisine donusturulmustur. Projenin hedefleri dort ana baslik altinda toplanmaktadir: (i) Mano bilgisayarinin tum veri yolu bilesenlerini VHDL ile modellemek, (ii) 20-bitlik mikrokomut formati ve 128 konumlu kontrol bellegine dayali bir mikroprogramlanmis kontrol birimi tasarlamak ve gerceklemek, (iii) simulasyon tabanli testlerle tasarimin dogruluugunu kapsamli bicimde kanitlamak ve (iv) calisir sistemi FPGA uzerinde gostermek. (PC5)</w:t>
      </w:r>
    </w:p>
    <w:p>
      <w:pPr>
        <w:spacing w:before="0" w:after="120"/>
        <w:jc w:val="both"/>
      </w:pPr>
      <w:r>
        <w:rPr>
          <w:rFonts w:ascii="Courier New" w:hAnsi="Courier New"/>
          <w:b w:val="0"/>
          <w:i w:val="0"/>
          <w:sz w:val="20"/>
        </w:rPr>
        <w:t>Proje dort kisilik bir grup tarafindan yurutuulmus olup gorev dagilimi Ek A'da ayrintili sekilde sunulmaktadir. Calisma surecinde grup uyeleri duzzenli iletisim kurarak tasarim kararlarini ortak tartismalar sonucunda sekillendirmis; veri yolu ile kontrol birimi arayuz tanimlari oncelikli olarak belirlenerek paralel gelistirme sureci mumkun kilinmistir. Grup iletisim ozeti Ek B'de sunulmaktadir. (PC13)</w:t>
      </w:r>
    </w:p>
    <w:p>
      <w:pPr>
        <w:spacing w:before="240" w:after="80"/>
        <w:jc w:val="left"/>
      </w:pPr>
      <w:r>
        <w:rPr>
          <w:rFonts w:ascii="Courier New" w:hAnsi="Courier New"/>
          <w:b/>
          <w:i w:val="0"/>
          <w:sz w:val="24"/>
        </w:rPr>
        <w:t>3. TEORIK ARKA PLAN</w:t>
      </w:r>
    </w:p>
    <w:p>
      <w:pPr>
        <w:spacing w:before="160" w:after="80"/>
        <w:jc w:val="left"/>
      </w:pPr>
      <w:r>
        <w:rPr>
          <w:rFonts w:ascii="Courier New" w:hAnsi="Courier New"/>
          <w:b/>
          <w:i w:val="0"/>
          <w:sz w:val="20"/>
        </w:rPr>
        <w:t>3.1. Mano Temel Bilgisayari</w:t>
      </w:r>
    </w:p>
    <w:p>
      <w:pPr>
        <w:spacing w:before="0" w:after="120"/>
        <w:jc w:val="both"/>
      </w:pPr>
      <w:r>
        <w:rPr>
          <w:rFonts w:ascii="Courier New" w:hAnsi="Courier New"/>
          <w:b w:val="0"/>
          <w:i w:val="0"/>
          <w:sz w:val="20"/>
        </w:rPr>
        <w:t>Mano temel bilgisayari (Mano Basic Computer), Morris Mano'nun 'Computer System Architecture' adli eserinde tanimlanan ve bilgisayar mimarisi egitiminde referans alinan, sade yapissiyla tum temel mimarsel kavramlari barindiran bir ogretici islemci modelidir. Mimari 16 bitlik sozcuk uzunluguna sahip olup 4096 adreslenebilir bellek konumundan (4096 x 16 bit = 8 KB) olusur. Bellek adresleri 12 bit genisliginde olmakla birlikte her bellek sozcugu 16 bit bilgi tasimaktadir. (PC1)</w:t>
      </w:r>
    </w:p>
    <w:p>
      <w:pPr>
        <w:spacing w:before="0" w:after="120"/>
        <w:jc w:val="both"/>
      </w:pPr>
      <w:r>
        <w:rPr>
          <w:rFonts w:ascii="Courier New" w:hAnsi="Courier New"/>
          <w:b w:val="0"/>
          <w:i w:val="0"/>
          <w:sz w:val="20"/>
        </w:rPr>
        <w:t>Mano bilgisayarinda kullanilan yazmaclarin tamami Tablo 3.1'de ozetlenmistir. Sistemin veri yolu, sekiz farkli kaynagi 3-bitlik secim sinyali (S2, S1, S0) ile yoneten 16-bitlik ortak bir veri yolu (common bus) uzerine insaa edilmistir. Aritmetik ve mantiksal islemlerin tamami 16-bitlik AC (Accumulator) yazmaci uzerinde gerceklestirilirken bellek okuma/yazma islemleri 12-bitlik AR (Address Register) araciligiyla yurutulmektedir. (PC1)</w:t>
      </w:r>
    </w:p>
    <w:tbl>
      <w:tblPr>
        <w:tblStyle w:val="TableGrid"/>
        <w:tblW w:type="auto" w:w="0"/>
        <w:tblLook w:firstColumn="1" w:firstRow="1" w:lastColumn="0" w:lastRow="0" w:noHBand="0" w:noVBand="1" w:val="04A0"/>
      </w:tblPr>
      <w:tblGrid>
        <w:gridCol w:w="3041"/>
        <w:gridCol w:w="3041"/>
        <w:gridCol w:w="3041"/>
      </w:tblGrid>
      <w:tr>
        <w:tc>
          <w:tcPr>
            <w:tcW w:type="dxa" w:w="3041"/>
          </w:tcPr>
          <w:p>
            <w:r>
              <w:rPr>
                <w:rFonts w:ascii="Courier New" w:hAnsi="Courier New"/>
                <w:b/>
                <w:i w:val="0"/>
                <w:sz w:val="20"/>
              </w:rPr>
              <w:t>Yazmac</w:t>
            </w:r>
          </w:p>
        </w:tc>
        <w:tc>
          <w:tcPr>
            <w:tcW w:type="dxa" w:w="3041"/>
          </w:tcPr>
          <w:p>
            <w:r>
              <w:rPr>
                <w:rFonts w:ascii="Courier New" w:hAnsi="Courier New"/>
                <w:b/>
                <w:i w:val="0"/>
                <w:sz w:val="20"/>
              </w:rPr>
              <w:t>Genislik (bit)</w:t>
            </w:r>
          </w:p>
        </w:tc>
        <w:tc>
          <w:tcPr>
            <w:tcW w:type="dxa" w:w="3041"/>
          </w:tcPr>
          <w:p>
            <w:r>
              <w:rPr>
                <w:rFonts w:ascii="Courier New" w:hAnsi="Courier New"/>
                <w:b/>
                <w:i w:val="0"/>
                <w:sz w:val="20"/>
              </w:rPr>
              <w:t>Islev</w:t>
            </w:r>
          </w:p>
        </w:tc>
      </w:tr>
      <w:tr>
        <w:tc>
          <w:tcPr>
            <w:tcW w:type="dxa" w:w="3041"/>
          </w:tcPr>
          <w:p>
            <w:r>
              <w:rPr>
                <w:rFonts w:ascii="Courier New" w:hAnsi="Courier New"/>
                <w:b w:val="0"/>
                <w:i w:val="0"/>
                <w:sz w:val="20"/>
              </w:rPr>
              <w:t>AC (Accumulator)</w:t>
            </w:r>
          </w:p>
        </w:tc>
        <w:tc>
          <w:tcPr>
            <w:tcW w:type="dxa" w:w="3041"/>
          </w:tcPr>
          <w:p>
            <w:r>
              <w:rPr>
                <w:rFonts w:ascii="Courier New" w:hAnsi="Courier New"/>
                <w:b w:val="0"/>
                <w:i w:val="0"/>
                <w:sz w:val="20"/>
              </w:rPr>
              <w:t>16</w:t>
            </w:r>
          </w:p>
        </w:tc>
        <w:tc>
          <w:tcPr>
            <w:tcW w:type="dxa" w:w="3041"/>
          </w:tcPr>
          <w:p>
            <w:r>
              <w:rPr>
                <w:rFonts w:ascii="Courier New" w:hAnsi="Courier New"/>
                <w:b w:val="0"/>
                <w:i w:val="0"/>
                <w:sz w:val="20"/>
              </w:rPr>
              <w:t>Aritmetik/mantiksal islem sonuclari</w:t>
            </w:r>
          </w:p>
        </w:tc>
      </w:tr>
      <w:tr>
        <w:tc>
          <w:tcPr>
            <w:tcW w:type="dxa" w:w="3041"/>
          </w:tcPr>
          <w:p>
            <w:r>
              <w:rPr>
                <w:rFonts w:ascii="Courier New" w:hAnsi="Courier New"/>
                <w:b w:val="0"/>
                <w:i w:val="0"/>
                <w:sz w:val="20"/>
              </w:rPr>
              <w:t>DR (Data Register)</w:t>
            </w:r>
          </w:p>
        </w:tc>
        <w:tc>
          <w:tcPr>
            <w:tcW w:type="dxa" w:w="3041"/>
          </w:tcPr>
          <w:p>
            <w:r>
              <w:rPr>
                <w:rFonts w:ascii="Courier New" w:hAnsi="Courier New"/>
                <w:b w:val="0"/>
                <w:i w:val="0"/>
                <w:sz w:val="20"/>
              </w:rPr>
              <w:t>16</w:t>
            </w:r>
          </w:p>
        </w:tc>
        <w:tc>
          <w:tcPr>
            <w:tcW w:type="dxa" w:w="3041"/>
          </w:tcPr>
          <w:p>
            <w:r>
              <w:rPr>
                <w:rFonts w:ascii="Courier New" w:hAnsi="Courier New"/>
                <w:b w:val="0"/>
                <w:i w:val="0"/>
                <w:sz w:val="20"/>
              </w:rPr>
              <w:t>Bellekten okunan ya da yazilacak veri</w:t>
            </w:r>
          </w:p>
        </w:tc>
      </w:tr>
      <w:tr>
        <w:tc>
          <w:tcPr>
            <w:tcW w:type="dxa" w:w="3041"/>
          </w:tcPr>
          <w:p>
            <w:r>
              <w:rPr>
                <w:rFonts w:ascii="Courier New" w:hAnsi="Courier New"/>
                <w:b w:val="0"/>
                <w:i w:val="0"/>
                <w:sz w:val="20"/>
              </w:rPr>
              <w:t>AR (Address Register)</w:t>
            </w:r>
          </w:p>
        </w:tc>
        <w:tc>
          <w:tcPr>
            <w:tcW w:type="dxa" w:w="3041"/>
          </w:tcPr>
          <w:p>
            <w:r>
              <w:rPr>
                <w:rFonts w:ascii="Courier New" w:hAnsi="Courier New"/>
                <w:b w:val="0"/>
                <w:i w:val="0"/>
                <w:sz w:val="20"/>
              </w:rPr>
              <w:t>12</w:t>
            </w:r>
          </w:p>
        </w:tc>
        <w:tc>
          <w:tcPr>
            <w:tcW w:type="dxa" w:w="3041"/>
          </w:tcPr>
          <w:p>
            <w:r>
              <w:rPr>
                <w:rFonts w:ascii="Courier New" w:hAnsi="Courier New"/>
                <w:b w:val="0"/>
                <w:i w:val="0"/>
                <w:sz w:val="20"/>
              </w:rPr>
              <w:t>Bellek erisim adresi</w:t>
            </w:r>
          </w:p>
        </w:tc>
      </w:tr>
      <w:tr>
        <w:tc>
          <w:tcPr>
            <w:tcW w:type="dxa" w:w="3041"/>
          </w:tcPr>
          <w:p>
            <w:r>
              <w:rPr>
                <w:rFonts w:ascii="Courier New" w:hAnsi="Courier New"/>
                <w:b w:val="0"/>
                <w:i w:val="0"/>
                <w:sz w:val="20"/>
              </w:rPr>
              <w:t>PC (Program Counter)</w:t>
            </w:r>
          </w:p>
        </w:tc>
        <w:tc>
          <w:tcPr>
            <w:tcW w:type="dxa" w:w="3041"/>
          </w:tcPr>
          <w:p>
            <w:r>
              <w:rPr>
                <w:rFonts w:ascii="Courier New" w:hAnsi="Courier New"/>
                <w:b w:val="0"/>
                <w:i w:val="0"/>
                <w:sz w:val="20"/>
              </w:rPr>
              <w:t>12</w:t>
            </w:r>
          </w:p>
        </w:tc>
        <w:tc>
          <w:tcPr>
            <w:tcW w:type="dxa" w:w="3041"/>
          </w:tcPr>
          <w:p>
            <w:r>
              <w:rPr>
                <w:rFonts w:ascii="Courier New" w:hAnsi="Courier New"/>
                <w:b w:val="0"/>
                <w:i w:val="0"/>
                <w:sz w:val="20"/>
              </w:rPr>
              <w:t>Sonraki komutun bellekteki adresi</w:t>
            </w:r>
          </w:p>
        </w:tc>
      </w:tr>
      <w:tr>
        <w:tc>
          <w:tcPr>
            <w:tcW w:type="dxa" w:w="3041"/>
          </w:tcPr>
          <w:p>
            <w:r>
              <w:rPr>
                <w:rFonts w:ascii="Courier New" w:hAnsi="Courier New"/>
                <w:b w:val="0"/>
                <w:i w:val="0"/>
                <w:sz w:val="20"/>
              </w:rPr>
              <w:t>IR (Instruction Reg.)</w:t>
            </w:r>
          </w:p>
        </w:tc>
        <w:tc>
          <w:tcPr>
            <w:tcW w:type="dxa" w:w="3041"/>
          </w:tcPr>
          <w:p>
            <w:r>
              <w:rPr>
                <w:rFonts w:ascii="Courier New" w:hAnsi="Courier New"/>
                <w:b w:val="0"/>
                <w:i w:val="0"/>
                <w:sz w:val="20"/>
              </w:rPr>
              <w:t>16</w:t>
            </w:r>
          </w:p>
        </w:tc>
        <w:tc>
          <w:tcPr>
            <w:tcW w:type="dxa" w:w="3041"/>
          </w:tcPr>
          <w:p>
            <w:r>
              <w:rPr>
                <w:rFonts w:ascii="Courier New" w:hAnsi="Courier New"/>
                <w:b w:val="0"/>
                <w:i w:val="0"/>
                <w:sz w:val="20"/>
              </w:rPr>
              <w:t>Cekilen komut kodu</w:t>
            </w:r>
          </w:p>
        </w:tc>
      </w:tr>
      <w:tr>
        <w:tc>
          <w:tcPr>
            <w:tcW w:type="dxa" w:w="3041"/>
          </w:tcPr>
          <w:p>
            <w:r>
              <w:rPr>
                <w:rFonts w:ascii="Courier New" w:hAnsi="Courier New"/>
                <w:b w:val="0"/>
                <w:i w:val="0"/>
                <w:sz w:val="20"/>
              </w:rPr>
              <w:t>TR (Temp. Register)</w:t>
            </w:r>
          </w:p>
        </w:tc>
        <w:tc>
          <w:tcPr>
            <w:tcW w:type="dxa" w:w="3041"/>
          </w:tcPr>
          <w:p>
            <w:r>
              <w:rPr>
                <w:rFonts w:ascii="Courier New" w:hAnsi="Courier New"/>
                <w:b w:val="0"/>
                <w:i w:val="0"/>
                <w:sz w:val="20"/>
              </w:rPr>
              <w:t>16</w:t>
            </w:r>
          </w:p>
        </w:tc>
        <w:tc>
          <w:tcPr>
            <w:tcW w:type="dxa" w:w="3041"/>
          </w:tcPr>
          <w:p>
            <w:r>
              <w:rPr>
                <w:rFonts w:ascii="Courier New" w:hAnsi="Courier New"/>
                <w:b w:val="0"/>
                <w:i w:val="0"/>
                <w:sz w:val="20"/>
              </w:rPr>
              <w:t>Gecici veri depolama (BSA, ISZ)</w:t>
            </w:r>
          </w:p>
        </w:tc>
      </w:tr>
      <w:tr>
        <w:tc>
          <w:tcPr>
            <w:tcW w:type="dxa" w:w="3041"/>
          </w:tcPr>
          <w:p>
            <w:r>
              <w:rPr>
                <w:rFonts w:ascii="Courier New" w:hAnsi="Courier New"/>
                <w:b w:val="0"/>
                <w:i w:val="0"/>
                <w:sz w:val="20"/>
              </w:rPr>
              <w:t>INPR (Input Register)</w:t>
            </w:r>
          </w:p>
        </w:tc>
        <w:tc>
          <w:tcPr>
            <w:tcW w:type="dxa" w:w="3041"/>
          </w:tcPr>
          <w:p>
            <w:r>
              <w:rPr>
                <w:rFonts w:ascii="Courier New" w:hAnsi="Courier New"/>
                <w:b w:val="0"/>
                <w:i w:val="0"/>
                <w:sz w:val="20"/>
              </w:rPr>
              <w:t>8</w:t>
            </w:r>
          </w:p>
        </w:tc>
        <w:tc>
          <w:tcPr>
            <w:tcW w:type="dxa" w:w="3041"/>
          </w:tcPr>
          <w:p>
            <w:r>
              <w:rPr>
                <w:rFonts w:ascii="Courier New" w:hAnsi="Courier New"/>
                <w:b w:val="0"/>
                <w:i w:val="0"/>
                <w:sz w:val="20"/>
              </w:rPr>
              <w:t>Giris aygtindan okunan veri</w:t>
            </w:r>
          </w:p>
        </w:tc>
      </w:tr>
      <w:tr>
        <w:tc>
          <w:tcPr>
            <w:tcW w:type="dxa" w:w="3041"/>
          </w:tcPr>
          <w:p>
            <w:r>
              <w:rPr>
                <w:rFonts w:ascii="Courier New" w:hAnsi="Courier New"/>
                <w:b w:val="0"/>
                <w:i w:val="0"/>
                <w:sz w:val="20"/>
              </w:rPr>
              <w:t>OUTR (Output Register)</w:t>
            </w:r>
          </w:p>
        </w:tc>
        <w:tc>
          <w:tcPr>
            <w:tcW w:type="dxa" w:w="3041"/>
          </w:tcPr>
          <w:p>
            <w:r>
              <w:rPr>
                <w:rFonts w:ascii="Courier New" w:hAnsi="Courier New"/>
                <w:b w:val="0"/>
                <w:i w:val="0"/>
                <w:sz w:val="20"/>
              </w:rPr>
              <w:t>8</w:t>
            </w:r>
          </w:p>
        </w:tc>
        <w:tc>
          <w:tcPr>
            <w:tcW w:type="dxa" w:w="3041"/>
          </w:tcPr>
          <w:p>
            <w:r>
              <w:rPr>
                <w:rFonts w:ascii="Courier New" w:hAnsi="Courier New"/>
                <w:b w:val="0"/>
                <w:i w:val="0"/>
                <w:sz w:val="20"/>
              </w:rPr>
              <w:t>Cikis aygitina gonderilen veri</w:t>
            </w:r>
          </w:p>
        </w:tc>
      </w:tr>
      <w:tr>
        <w:tc>
          <w:tcPr>
            <w:tcW w:type="dxa" w:w="3041"/>
          </w:tcPr>
          <w:p>
            <w:r>
              <w:rPr>
                <w:rFonts w:ascii="Courier New" w:hAnsi="Courier New"/>
                <w:b w:val="0"/>
                <w:i w:val="0"/>
                <w:sz w:val="20"/>
              </w:rPr>
              <w:t>E (Extended Bit)</w:t>
            </w:r>
          </w:p>
        </w:tc>
        <w:tc>
          <w:tcPr>
            <w:tcW w:type="dxa" w:w="3041"/>
          </w:tcPr>
          <w:p>
            <w:r>
              <w:rPr>
                <w:rFonts w:ascii="Courier New" w:hAnsi="Courier New"/>
                <w:b w:val="0"/>
                <w:i w:val="0"/>
                <w:sz w:val="20"/>
              </w:rPr>
              <w:t>1</w:t>
            </w:r>
          </w:p>
        </w:tc>
        <w:tc>
          <w:tcPr>
            <w:tcW w:type="dxa" w:w="3041"/>
          </w:tcPr>
          <w:p>
            <w:r>
              <w:rPr>
                <w:rFonts w:ascii="Courier New" w:hAnsi="Courier New"/>
                <w:b w:val="0"/>
                <w:i w:val="0"/>
                <w:sz w:val="20"/>
              </w:rPr>
              <w:t>Tasima/tasma biti (carry/overflow)</w:t>
            </w:r>
          </w:p>
        </w:tc>
      </w:tr>
    </w:tbl>
    <w:p>
      <w:pPr>
        <w:spacing w:before="40" w:after="200"/>
        <w:jc w:val="center"/>
      </w:pPr>
      <w:r>
        <w:rPr>
          <w:rFonts w:ascii="Courier New" w:hAnsi="Courier New"/>
          <w:b w:val="0"/>
          <w:i/>
          <w:sz w:val="18"/>
        </w:rPr>
        <w:t>Tablo 3.1. Mano Temel Bilgisayari Yazmaclari</w:t>
      </w:r>
    </w:p>
    <w:p>
      <w:pPr>
        <w:spacing w:before="0" w:after="120"/>
        <w:jc w:val="both"/>
      </w:pPr>
      <w:r>
        <w:rPr>
          <w:rFonts w:ascii="Courier New" w:hAnsi="Courier New"/>
          <w:b w:val="0"/>
          <w:i w:val="0"/>
          <w:sz w:val="20"/>
        </w:rPr>
        <w:t>Komut seti uc kategoriden olusur. Bellek referansli komutlar (memory-reference), 16-bitlik sozcuggun ilk uc biti (IR[14:12]) komut kodunu, 15. biti (IR[15]) dolayli/dogrudan adresleme bitini ve son 12 biti (IR[11:0]) etkin adresi barindiran formata sahiptir; AND, ADD, LDA, STA, BUN, BSA ve ISZ bu kategoride yer alir. Register referansli komutlar (register-reference), IR[15:12] = '1111 0' seklinde kodlanir ve CLA, CLE, CMA, CME, CIR, CIL, INC, SPA, SNA, SZA, SZE, HLT komutlarini kapsar. G/C komutlari (I/O) ise IR[15:12] = '1111 1' ile tanimlanan INP, OUT, SKI, SKO, ION, IOF komutlarindan olusur. (PC1)</w:t>
      </w:r>
    </w:p>
    <w:p>
      <w:pPr>
        <w:spacing w:before="0" w:after="120"/>
        <w:jc w:val="both"/>
      </w:pPr>
      <w:r>
        <w:rPr>
          <w:rFonts w:ascii="Courier New" w:hAnsi="Courier New"/>
          <w:b w:val="0"/>
          <w:i w:val="0"/>
          <w:sz w:val="20"/>
        </w:rPr>
        <w:t>Komut calisma dongusu T0-T7 zaman adimlarindan olusan bir dizi sayici (sequence counter - SC) tarafindan yonetilir. Her saat darbesi SC'yi bir arttirir; SC, kontrol sinyali SC = 0 uretilerek sifirlanir ve dongu yeniden T0 adimina doner. Bir komut tam olarak kac T adimiyla tamamlandigina bagli olarak SC farkli noktalarda temizlenmektedir; bu durum donanissal kontrolun temel mekanizmasini olusturmaktadir. (PC1)</w:t>
      </w:r>
    </w:p>
    <w:p>
      <w:pPr>
        <w:spacing w:before="160" w:after="80"/>
        <w:jc w:val="left"/>
      </w:pPr>
      <w:r>
        <w:rPr>
          <w:rFonts w:ascii="Courier New" w:hAnsi="Courier New"/>
          <w:b/>
          <w:i w:val="0"/>
          <w:sz w:val="20"/>
        </w:rPr>
        <w:t>3.2. Hardwired Kontrol Devresi</w:t>
      </w:r>
    </w:p>
    <w:p>
      <w:pPr>
        <w:spacing w:before="0" w:after="120"/>
        <w:jc w:val="both"/>
      </w:pPr>
      <w:r>
        <w:rPr>
          <w:rFonts w:ascii="Courier New" w:hAnsi="Courier New"/>
          <w:b w:val="0"/>
          <w:i w:val="0"/>
          <w:sz w:val="20"/>
        </w:rPr>
        <w:t>Hardwired kontrol devresi, kontrol sinyallerini donanissal duzede AND-OR kapi aglari ve flip-floplar araciligiyla dogrudan ureten bir yaklasimdir. Mano bilgisayarinin orijinal hardwired tasariminda kontrol birimi; 4-bitlik dizi sayici (SC), 3-to-8 komut cozucusu (D0-D7), ve cok sayida kombinasyonel lojik ifadesinden olusur. Her kontrol sinyali, SC'nin urettigi T zaman damgasi, IR icerigi ve cesitli durum bayraklariyla (E, FGI, FGO, IEN, R) tanimlanan boolean ifadesiyle belirlenir. (PC1)</w:t>
      </w:r>
    </w:p>
    <w:p>
      <w:pPr>
        <w:spacing w:before="0" w:after="120"/>
        <w:jc w:val="both"/>
      </w:pPr>
      <w:r>
        <w:rPr>
          <w:rFonts w:ascii="Courier New" w:hAnsi="Courier New"/>
          <w:b w:val="0"/>
          <w:i w:val="0"/>
          <w:sz w:val="20"/>
        </w:rPr>
        <w:t>Getirme (fetch) dongusu uc T adiminda tamamlanir ve tum komutlar icin ortaktir. Register Transfer Language (RTL) gosterimi asagida verilmistir:</w:t>
      </w:r>
    </w:p>
    <w:p>
      <w:pPr>
        <w:spacing w:after="40" w:before="40"/>
        <w:ind w:left="850"/>
        <w:jc w:val="left"/>
      </w:pPr>
      <w:r>
        <w:rPr>
          <w:rFonts w:ascii="Courier New" w:hAnsi="Courier New"/>
          <w:b/>
          <w:i w:val="0"/>
          <w:sz w:val="20"/>
        </w:rPr>
        <w:t>T0 :  AR &lt;- PC</w:t>
        <w:br/>
      </w:r>
      <w:r>
        <w:rPr>
          <w:rFonts w:ascii="Courier New" w:hAnsi="Courier New"/>
          <w:b/>
          <w:i w:val="0"/>
          <w:sz w:val="20"/>
        </w:rPr>
        <w:t>T1 :  IR &lt;- M[AR],  PC &lt;- PC + 1</w:t>
        <w:br/>
      </w:r>
      <w:r>
        <w:rPr>
          <w:rFonts w:ascii="Courier New" w:hAnsi="Courier New"/>
          <w:b/>
          <w:i w:val="0"/>
          <w:sz w:val="20"/>
        </w:rPr>
        <w:t>T2 :  D0,...,D7 &lt;- Decode[IR(14:12)],  AR &lt;- IR(11:0),  I &lt;- IR(15)</w:t>
        <w:br/>
      </w:r>
    </w:p>
    <w:p>
      <w:pPr>
        <w:spacing w:before="40" w:after="200"/>
        <w:jc w:val="center"/>
      </w:pPr>
      <w:r>
        <w:rPr>
          <w:rFonts w:ascii="Courier New" w:hAnsi="Courier New"/>
          <w:b w:val="0"/>
          <w:i/>
          <w:sz w:val="18"/>
        </w:rPr>
        <w:t>Sekil 3.1. Getirme Dongusu RTL Gosterimi</w:t>
      </w:r>
    </w:p>
    <w:p>
      <w:pPr>
        <w:spacing w:before="0" w:after="120"/>
        <w:jc w:val="both"/>
      </w:pPr>
      <w:r>
        <w:rPr>
          <w:rFonts w:ascii="Courier New" w:hAnsi="Courier New"/>
          <w:b w:val="0"/>
          <w:i w:val="0"/>
          <w:sz w:val="20"/>
        </w:rPr>
        <w:t>T2 adiminin ardindan komuta ve adresleme moduna gore farkli yollar izlenir. Dogrudan adresleme modunda (I = 0) AND komutu ornegi icin yurutme dongusu sunlari kapsar:</w:t>
      </w:r>
    </w:p>
    <w:p>
      <w:pPr>
        <w:spacing w:after="40" w:before="40"/>
        <w:ind w:left="850"/>
        <w:jc w:val="left"/>
      </w:pPr>
      <w:r>
        <w:rPr>
          <w:rFonts w:ascii="Courier New" w:hAnsi="Courier New"/>
          <w:b/>
          <w:i w:val="0"/>
          <w:sz w:val="20"/>
        </w:rPr>
        <w:t>D0 . I' . T3 :  DR &lt;- M[AR]</w:t>
        <w:br/>
      </w:r>
      <w:r>
        <w:rPr>
          <w:rFonts w:ascii="Courier New" w:hAnsi="Courier New"/>
          <w:b/>
          <w:i w:val="0"/>
          <w:sz w:val="20"/>
        </w:rPr>
        <w:t>D0 . I' . T4 :  AC &lt;- AC ^ DR,  SC &lt;- 0</w:t>
        <w:br/>
      </w:r>
    </w:p>
    <w:p>
      <w:pPr>
        <w:spacing w:before="40" w:after="200"/>
        <w:jc w:val="center"/>
      </w:pPr>
      <w:r>
        <w:rPr>
          <w:rFonts w:ascii="Courier New" w:hAnsi="Courier New"/>
          <w:b w:val="0"/>
          <w:i/>
          <w:sz w:val="18"/>
        </w:rPr>
        <w:t>Sekil 3.2. AND Komutu (Dogrudan Adresleme) RTL Gosterimi</w:t>
      </w:r>
    </w:p>
    <w:p>
      <w:pPr>
        <w:spacing w:before="0" w:after="120"/>
        <w:jc w:val="both"/>
      </w:pPr>
      <w:r>
        <w:rPr>
          <w:rFonts w:ascii="Courier New" w:hAnsi="Courier New"/>
          <w:b w:val="0"/>
          <w:i w:val="0"/>
          <w:sz w:val="20"/>
        </w:rPr>
        <w:t>Dolayli adresleme modunda (I = 1) ise T3'te AR &lt;- M[AR] islemiyle gercek etkin adres cozumlenerek T4 ve T5 adimlarinda yurutme tamamlanir; bu durum hardwired kontrolde ek T adimlarinin kombinasyonel lojikle yonetilmesini zorunlu kilar. Her yeni komut eklendikce bu boolean denklem aglari buyumekte ve tasarim, duzenlenmesi ve test edilmesi gittikce zorlasan monolitik bir yapiya donusmektedir. (PC5)</w:t>
      </w:r>
    </w:p>
    <w:p>
      <w:pPr>
        <w:spacing w:before="0" w:after="120"/>
        <w:jc w:val="both"/>
      </w:pPr>
      <w:r>
        <w:rPr>
          <w:rFonts w:ascii="Courier New" w:hAnsi="Courier New"/>
          <w:b w:val="0"/>
          <w:i w:val="0"/>
          <w:sz w:val="20"/>
        </w:rPr>
        <w:t>Hardwired kontrolun temel avantaji, kontrol sinyallerinin dogrudan donanisla uretilmesi nedeniyle komut basina minimum saat darbesi gerektirmesi ve yuksek calisma frekansi saglamasid. Bununla birlikte en onemli dezavantajlari sunlardi: komut seti buyudukce lojik kapi sayisi hizla artmakta ve yeniden tasarim maliyeti yukselmektedir; herhangi bir komutun eklenmesi ya da degistirilmesi donanim duzeyinde kapsamli degisiklik gerektirmektedir. Bu kisit, mikroprogramlanmis kontrolun gelistirilmesine yol acan temel muhendislik problemi olarak degerlendirilmektedir. (PC5)</w:t>
      </w:r>
    </w:p>
    <w:p>
      <w:pPr>
        <w:spacing w:before="160" w:after="80"/>
        <w:jc w:val="left"/>
      </w:pPr>
      <w:r>
        <w:rPr>
          <w:rFonts w:ascii="Courier New" w:hAnsi="Courier New"/>
          <w:b/>
          <w:i w:val="0"/>
          <w:sz w:val="20"/>
        </w:rPr>
        <w:t>3.3. Mikroprogramlanmis Kontrol Mimarisi</w:t>
      </w:r>
    </w:p>
    <w:p>
      <w:pPr>
        <w:spacing w:before="0" w:after="120"/>
        <w:jc w:val="both"/>
      </w:pPr>
      <w:r>
        <w:rPr>
          <w:rFonts w:ascii="Courier New" w:hAnsi="Courier New"/>
          <w:b w:val="0"/>
          <w:i w:val="0"/>
          <w:sz w:val="20"/>
        </w:rPr>
        <w:t>Mikroprogramlanmis kontrol kavrami, Maurice Wilkes tarafindan 1951 yilinda Manchester Universitesi konferansinda 'The best way to design an automatic calculating machine' baslikiyla yayimlanan calismayla ortaya konulmustur. Temel fikir sunlari kapsamaktadir: her makine komutu, bir kontrol belleginde (control memory) saklanan bir dizi mikrokomutla (microinstruction) temsil edilir; kontrol birimi her saat darbesinde bu bellegden bir mikrokomut okuyarak ilgili kontrol sinyallerini uretir. Mikrokomutlar bir ROM yapisinda depolandigi icin komut seti degisikligi donanim degistirme gerektirmeden yalnizca ROM icerigi guncellenerek uygulanabilir. (PC1)</w:t>
      </w:r>
    </w:p>
    <w:p>
      <w:pPr>
        <w:spacing w:before="0" w:after="120"/>
        <w:jc w:val="both"/>
      </w:pPr>
      <w:r>
        <w:rPr>
          <w:rFonts w:ascii="Courier New" w:hAnsi="Courier New"/>
          <w:b w:val="0"/>
          <w:i w:val="0"/>
          <w:sz w:val="20"/>
        </w:rPr>
        <w:t>Mikroprogramlanmis kontrol biriminin temel bilesenleri Sekil 3.3'te gosterilmistir. Kontrol Adres Yazmaci (CAR - Control Address Register), okunacak bir sonraki mikrokomutun adresini tutan 7-bitlik bir yazmacidir; 7-bitlik CAR ile 128 farkli mikrokomut konumu adreslenebilmektedir. Alt Program Yazmaci (SBR - Subroutine Register), alt program cagrisi (CALL) aninda bir sonraki adresin saklandigi 7-bitlik bir yazmaciir ve dolayli adresleme subroutine'inden donuste kullanilir. Mikrokomut Yazmaci (Microinstruction Register), kontrol belleginden okunan 20-bitlik mikrokomutun gecici olarak tutuldugu yazmactir. (PC1)</w:t>
      </w:r>
    </w:p>
    <w:p>
      <w:pPr>
        <w:spacing w:before="0" w:after="120"/>
        <w:jc w:val="left"/>
      </w:pPr>
      <w:r>
        <w:rPr>
          <w:rFonts w:ascii="Courier New" w:hAnsi="Courier New"/>
          <w:b w:val="0"/>
          <w:i/>
          <w:color w:val="CC0000"/>
          <w:sz w:val="20"/>
        </w:rPr>
        <w:t>[NOT — TESLIMDEN ONCE SILIN: Buraya mikroprogramlanmis kontrol biriminin blok diyagramini sekil olarak ekleyin.]</w:t>
      </w:r>
    </w:p>
    <w:p>
      <w:pPr>
        <w:spacing w:before="0" w:after="120"/>
        <w:jc w:val="both"/>
      </w:pPr>
      <w:r>
        <w:rPr>
          <w:rFonts w:ascii="Courier New" w:hAnsi="Courier New"/>
          <w:b w:val="0"/>
          <w:i w:val="0"/>
          <w:sz w:val="20"/>
        </w:rPr>
        <w:t>Bu tasarimda benimsenen mikrokomut formati 20 bit genisliginde olup alti alana bolunmustur. F1 (bit 19-17, 3 bit) alani ALU ve AC uzerindeki mikro-islemleri, F2 (bit 16-14, 3 bit) alani yazmac transferlerini, F3 (bit 13-11, 3 bit) alani giris/cikis ve flip-flop islemlerini kodlar. CD (bit 10-9, 2 bit) alani dallanma kosulunu (00: kosulsuz, 01: IR[15] dolayli bit, 10: AC[15] negatif bit, 11: E tasima biti), BR (bit 8-7, 2 bit) alani dallanma tipini (00: JMP, 01: CALL, 10: RET, 11: MAP) ve AD (bit 6-0, 7 bit) alani hedef adresi belirtir. Toplam 20 bit genisligindeki bu format, bir mikrokomutta F1, F2 ve F3 alanlarindan birden fazlasinin eS zamanli aktif olabilmesine olanak taniyan yatay mikroprogramlama (horizontal microprogramming) anlayisina uygundur. (PC1)</w:t>
      </w:r>
    </w:p>
    <w:tbl>
      <w:tblPr>
        <w:tblStyle w:val="TableGrid"/>
        <w:tblW w:type="auto" w:w="0"/>
        <w:tblLook w:firstColumn="1" w:firstRow="1" w:lastColumn="0" w:lastRow="0" w:noHBand="0" w:noVBand="1" w:val="04A0"/>
      </w:tblPr>
      <w:tblGrid>
        <w:gridCol w:w="2280"/>
        <w:gridCol w:w="2280"/>
        <w:gridCol w:w="2280"/>
        <w:gridCol w:w="2280"/>
      </w:tblGrid>
      <w:tr>
        <w:tc>
          <w:tcPr>
            <w:tcW w:type="dxa" w:w="2280"/>
          </w:tcPr>
          <w:p>
            <w:r>
              <w:rPr>
                <w:rFonts w:ascii="Courier New" w:hAnsi="Courier New"/>
                <w:b/>
                <w:i w:val="0"/>
                <w:sz w:val="20"/>
              </w:rPr>
              <w:t>Alan</w:t>
            </w:r>
          </w:p>
        </w:tc>
        <w:tc>
          <w:tcPr>
            <w:tcW w:type="dxa" w:w="2280"/>
          </w:tcPr>
          <w:p>
            <w:r>
              <w:rPr>
                <w:rFonts w:ascii="Courier New" w:hAnsi="Courier New"/>
                <w:b/>
                <w:i w:val="0"/>
                <w:sz w:val="20"/>
              </w:rPr>
              <w:t>Bit Konumu</w:t>
            </w:r>
          </w:p>
        </w:tc>
        <w:tc>
          <w:tcPr>
            <w:tcW w:type="dxa" w:w="2280"/>
          </w:tcPr>
          <w:p>
            <w:r>
              <w:rPr>
                <w:rFonts w:ascii="Courier New" w:hAnsi="Courier New"/>
                <w:b/>
                <w:i w:val="0"/>
                <w:sz w:val="20"/>
              </w:rPr>
              <w:t>Genislik</w:t>
            </w:r>
          </w:p>
        </w:tc>
        <w:tc>
          <w:tcPr>
            <w:tcW w:type="dxa" w:w="2280"/>
          </w:tcPr>
          <w:p>
            <w:r>
              <w:rPr>
                <w:rFonts w:ascii="Courier New" w:hAnsi="Courier New"/>
                <w:b/>
                <w:i w:val="0"/>
                <w:sz w:val="20"/>
              </w:rPr>
              <w:t>Islev</w:t>
            </w:r>
          </w:p>
        </w:tc>
      </w:tr>
      <w:tr>
        <w:tc>
          <w:tcPr>
            <w:tcW w:type="dxa" w:w="2280"/>
          </w:tcPr>
          <w:p>
            <w:r>
              <w:rPr>
                <w:rFonts w:ascii="Courier New" w:hAnsi="Courier New"/>
                <w:b w:val="0"/>
                <w:i w:val="0"/>
                <w:sz w:val="20"/>
              </w:rPr>
              <w:t>F1</w:t>
            </w:r>
          </w:p>
        </w:tc>
        <w:tc>
          <w:tcPr>
            <w:tcW w:type="dxa" w:w="2280"/>
          </w:tcPr>
          <w:p>
            <w:r>
              <w:rPr>
                <w:rFonts w:ascii="Courier New" w:hAnsi="Courier New"/>
                <w:b w:val="0"/>
                <w:i w:val="0"/>
                <w:sz w:val="20"/>
              </w:rPr>
              <w:t>19-17</w:t>
            </w:r>
          </w:p>
        </w:tc>
        <w:tc>
          <w:tcPr>
            <w:tcW w:type="dxa" w:w="2280"/>
          </w:tcPr>
          <w:p>
            <w:r>
              <w:rPr>
                <w:rFonts w:ascii="Courier New" w:hAnsi="Courier New"/>
                <w:b w:val="0"/>
                <w:i w:val="0"/>
                <w:sz w:val="20"/>
              </w:rPr>
              <w:t>3 bit</w:t>
            </w:r>
          </w:p>
        </w:tc>
        <w:tc>
          <w:tcPr>
            <w:tcW w:type="dxa" w:w="2280"/>
          </w:tcPr>
          <w:p>
            <w:r>
              <w:rPr>
                <w:rFonts w:ascii="Courier New" w:hAnsi="Courier New"/>
                <w:b w:val="0"/>
                <w:i w:val="0"/>
                <w:sz w:val="20"/>
              </w:rPr>
              <w:t>ALU ve AC mikro-islemleri (ADD, CLRAC, INCAC, ...)</w:t>
            </w:r>
          </w:p>
        </w:tc>
      </w:tr>
      <w:tr>
        <w:tc>
          <w:tcPr>
            <w:tcW w:type="dxa" w:w="2280"/>
          </w:tcPr>
          <w:p>
            <w:r>
              <w:rPr>
                <w:rFonts w:ascii="Courier New" w:hAnsi="Courier New"/>
                <w:b w:val="0"/>
                <w:i w:val="0"/>
                <w:sz w:val="20"/>
              </w:rPr>
              <w:t>F2</w:t>
            </w:r>
          </w:p>
        </w:tc>
        <w:tc>
          <w:tcPr>
            <w:tcW w:type="dxa" w:w="2280"/>
          </w:tcPr>
          <w:p>
            <w:r>
              <w:rPr>
                <w:rFonts w:ascii="Courier New" w:hAnsi="Courier New"/>
                <w:b w:val="0"/>
                <w:i w:val="0"/>
                <w:sz w:val="20"/>
              </w:rPr>
              <w:t>16-14</w:t>
            </w:r>
          </w:p>
        </w:tc>
        <w:tc>
          <w:tcPr>
            <w:tcW w:type="dxa" w:w="2280"/>
          </w:tcPr>
          <w:p>
            <w:r>
              <w:rPr>
                <w:rFonts w:ascii="Courier New" w:hAnsi="Courier New"/>
                <w:b w:val="0"/>
                <w:i w:val="0"/>
                <w:sz w:val="20"/>
              </w:rPr>
              <w:t>3 bit</w:t>
            </w:r>
          </w:p>
        </w:tc>
        <w:tc>
          <w:tcPr>
            <w:tcW w:type="dxa" w:w="2280"/>
          </w:tcPr>
          <w:p>
            <w:r>
              <w:rPr>
                <w:rFonts w:ascii="Courier New" w:hAnsi="Courier New"/>
                <w:b w:val="0"/>
                <w:i w:val="0"/>
                <w:sz w:val="20"/>
              </w:rPr>
              <w:t>Yazmac transferleri (MEMRD, MEMWR, INCPC, ...)</w:t>
            </w:r>
          </w:p>
        </w:tc>
      </w:tr>
      <w:tr>
        <w:tc>
          <w:tcPr>
            <w:tcW w:type="dxa" w:w="2280"/>
          </w:tcPr>
          <w:p>
            <w:r>
              <w:rPr>
                <w:rFonts w:ascii="Courier New" w:hAnsi="Courier New"/>
                <w:b w:val="0"/>
                <w:i w:val="0"/>
                <w:sz w:val="20"/>
              </w:rPr>
              <w:t>F3</w:t>
            </w:r>
          </w:p>
        </w:tc>
        <w:tc>
          <w:tcPr>
            <w:tcW w:type="dxa" w:w="2280"/>
          </w:tcPr>
          <w:p>
            <w:r>
              <w:rPr>
                <w:rFonts w:ascii="Courier New" w:hAnsi="Courier New"/>
                <w:b w:val="0"/>
                <w:i w:val="0"/>
                <w:sz w:val="20"/>
              </w:rPr>
              <w:t>13-11</w:t>
            </w:r>
          </w:p>
        </w:tc>
        <w:tc>
          <w:tcPr>
            <w:tcW w:type="dxa" w:w="2280"/>
          </w:tcPr>
          <w:p>
            <w:r>
              <w:rPr>
                <w:rFonts w:ascii="Courier New" w:hAnsi="Courier New"/>
                <w:b w:val="0"/>
                <w:i w:val="0"/>
                <w:sz w:val="20"/>
              </w:rPr>
              <w:t>3 bit</w:t>
            </w:r>
          </w:p>
        </w:tc>
        <w:tc>
          <w:tcPr>
            <w:tcW w:type="dxa" w:w="2280"/>
          </w:tcPr>
          <w:p>
            <w:r>
              <w:rPr>
                <w:rFonts w:ascii="Courier New" w:hAnsi="Courier New"/>
                <w:b w:val="0"/>
                <w:i w:val="0"/>
                <w:sz w:val="20"/>
              </w:rPr>
              <w:t>G/C ve flip-flop islemleri (COMAC, SHR, SHL, ...)</w:t>
            </w:r>
          </w:p>
        </w:tc>
      </w:tr>
      <w:tr>
        <w:tc>
          <w:tcPr>
            <w:tcW w:type="dxa" w:w="2280"/>
          </w:tcPr>
          <w:p>
            <w:r>
              <w:rPr>
                <w:rFonts w:ascii="Courier New" w:hAnsi="Courier New"/>
                <w:b w:val="0"/>
                <w:i w:val="0"/>
                <w:sz w:val="20"/>
              </w:rPr>
              <w:t>CD</w:t>
            </w:r>
          </w:p>
        </w:tc>
        <w:tc>
          <w:tcPr>
            <w:tcW w:type="dxa" w:w="2280"/>
          </w:tcPr>
          <w:p>
            <w:r>
              <w:rPr>
                <w:rFonts w:ascii="Courier New" w:hAnsi="Courier New"/>
                <w:b w:val="0"/>
                <w:i w:val="0"/>
                <w:sz w:val="20"/>
              </w:rPr>
              <w:t>10-9</w:t>
            </w:r>
          </w:p>
        </w:tc>
        <w:tc>
          <w:tcPr>
            <w:tcW w:type="dxa" w:w="2280"/>
          </w:tcPr>
          <w:p>
            <w:r>
              <w:rPr>
                <w:rFonts w:ascii="Courier New" w:hAnsi="Courier New"/>
                <w:b w:val="0"/>
                <w:i w:val="0"/>
                <w:sz w:val="20"/>
              </w:rPr>
              <w:t>2 bit</w:t>
            </w:r>
          </w:p>
        </w:tc>
        <w:tc>
          <w:tcPr>
            <w:tcW w:type="dxa" w:w="2280"/>
          </w:tcPr>
          <w:p>
            <w:r>
              <w:rPr>
                <w:rFonts w:ascii="Courier New" w:hAnsi="Courier New"/>
                <w:b w:val="0"/>
                <w:i w:val="0"/>
                <w:sz w:val="20"/>
              </w:rPr>
              <w:t>Dallanma kosulu (kosulsuz / IR[15] / AC[15] / E)</w:t>
            </w:r>
          </w:p>
        </w:tc>
      </w:tr>
      <w:tr>
        <w:tc>
          <w:tcPr>
            <w:tcW w:type="dxa" w:w="2280"/>
          </w:tcPr>
          <w:p>
            <w:r>
              <w:rPr>
                <w:rFonts w:ascii="Courier New" w:hAnsi="Courier New"/>
                <w:b w:val="0"/>
                <w:i w:val="0"/>
                <w:sz w:val="20"/>
              </w:rPr>
              <w:t>BR</w:t>
            </w:r>
          </w:p>
        </w:tc>
        <w:tc>
          <w:tcPr>
            <w:tcW w:type="dxa" w:w="2280"/>
          </w:tcPr>
          <w:p>
            <w:r>
              <w:rPr>
                <w:rFonts w:ascii="Courier New" w:hAnsi="Courier New"/>
                <w:b w:val="0"/>
                <w:i w:val="0"/>
                <w:sz w:val="20"/>
              </w:rPr>
              <w:t>8-7</w:t>
            </w:r>
          </w:p>
        </w:tc>
        <w:tc>
          <w:tcPr>
            <w:tcW w:type="dxa" w:w="2280"/>
          </w:tcPr>
          <w:p>
            <w:r>
              <w:rPr>
                <w:rFonts w:ascii="Courier New" w:hAnsi="Courier New"/>
                <w:b w:val="0"/>
                <w:i w:val="0"/>
                <w:sz w:val="20"/>
              </w:rPr>
              <w:t>2 bit</w:t>
            </w:r>
          </w:p>
        </w:tc>
        <w:tc>
          <w:tcPr>
            <w:tcW w:type="dxa" w:w="2280"/>
          </w:tcPr>
          <w:p>
            <w:r>
              <w:rPr>
                <w:rFonts w:ascii="Courier New" w:hAnsi="Courier New"/>
                <w:b w:val="0"/>
                <w:i w:val="0"/>
                <w:sz w:val="20"/>
              </w:rPr>
              <w:t>Dallanma tipi (JMP / CALL / RET / MAP)</w:t>
            </w:r>
          </w:p>
        </w:tc>
      </w:tr>
      <w:tr>
        <w:tc>
          <w:tcPr>
            <w:tcW w:type="dxa" w:w="2280"/>
          </w:tcPr>
          <w:p>
            <w:r>
              <w:rPr>
                <w:rFonts w:ascii="Courier New" w:hAnsi="Courier New"/>
                <w:b w:val="0"/>
                <w:i w:val="0"/>
                <w:sz w:val="20"/>
              </w:rPr>
              <w:t>AD</w:t>
            </w:r>
          </w:p>
        </w:tc>
        <w:tc>
          <w:tcPr>
            <w:tcW w:type="dxa" w:w="2280"/>
          </w:tcPr>
          <w:p>
            <w:r>
              <w:rPr>
                <w:rFonts w:ascii="Courier New" w:hAnsi="Courier New"/>
                <w:b w:val="0"/>
                <w:i w:val="0"/>
                <w:sz w:val="20"/>
              </w:rPr>
              <w:t>6-0</w:t>
            </w:r>
          </w:p>
        </w:tc>
        <w:tc>
          <w:tcPr>
            <w:tcW w:type="dxa" w:w="2280"/>
          </w:tcPr>
          <w:p>
            <w:r>
              <w:rPr>
                <w:rFonts w:ascii="Courier New" w:hAnsi="Courier New"/>
                <w:b w:val="0"/>
                <w:i w:val="0"/>
                <w:sz w:val="20"/>
              </w:rPr>
              <w:t>7 bit</w:t>
            </w:r>
          </w:p>
        </w:tc>
        <w:tc>
          <w:tcPr>
            <w:tcW w:type="dxa" w:w="2280"/>
          </w:tcPr>
          <w:p>
            <w:r>
              <w:rPr>
                <w:rFonts w:ascii="Courier New" w:hAnsi="Courier New"/>
                <w:b w:val="0"/>
                <w:i w:val="0"/>
                <w:sz w:val="20"/>
              </w:rPr>
              <w:t>Hedef adres (128 konum icin)</w:t>
            </w:r>
          </w:p>
        </w:tc>
      </w:tr>
    </w:tbl>
    <w:p>
      <w:pPr>
        <w:spacing w:before="40" w:after="200"/>
        <w:jc w:val="center"/>
      </w:pPr>
      <w:r>
        <w:rPr>
          <w:rFonts w:ascii="Courier New" w:hAnsi="Courier New"/>
          <w:b w:val="0"/>
          <w:i/>
          <w:sz w:val="18"/>
        </w:rPr>
        <w:t>Tablo 3.2. 20-Bitlik Mikrokomut Formati</w:t>
      </w:r>
    </w:p>
    <w:p>
      <w:pPr>
        <w:spacing w:before="0" w:after="120"/>
        <w:jc w:val="both"/>
      </w:pPr>
      <w:r>
        <w:rPr>
          <w:rFonts w:ascii="Courier New" w:hAnsi="Courier New"/>
          <w:b w:val="0"/>
          <w:i w:val="0"/>
          <w:sz w:val="20"/>
        </w:rPr>
        <w:t>Komut yurutme dongusu, mikroprogramlanmis yaklasimda da uc asama olarak tanimlansa da her asama artik donanissal lojik yerine kontrol bellegindeki mikrokomutlar tarafindan yurutulmektedir. Getirme asamas (fetch) 0x00 adresinden baslayan bes mikrokomut adimini kapsar ve tum makine komutlari icin ortaktir:</w:t>
      </w:r>
    </w:p>
    <w:p>
      <w:pPr>
        <w:spacing w:after="40" w:before="40"/>
        <w:ind w:left="850"/>
        <w:jc w:val="left"/>
      </w:pPr>
      <w:r>
        <w:rPr>
          <w:rFonts w:ascii="Courier New" w:hAnsi="Courier New"/>
          <w:b/>
          <w:i w:val="0"/>
          <w:sz w:val="20"/>
        </w:rPr>
        <w:t>0x00:  AR &lt;- PC          (F1=PCTAR,  BR=JMP,  AD=0x01)</w:t>
        <w:br/>
      </w:r>
      <w:r>
        <w:rPr>
          <w:rFonts w:ascii="Courier New" w:hAnsi="Courier New"/>
          <w:b/>
          <w:i w:val="0"/>
          <w:sz w:val="20"/>
        </w:rPr>
        <w:t>0x01:  DR &lt;- M[AR]       (F2=MEMRD,  BR=JMP,  AD=0x02)</w:t>
        <w:br/>
      </w:r>
      <w:r>
        <w:rPr>
          <w:rFonts w:ascii="Courier New" w:hAnsi="Courier New"/>
          <w:b/>
          <w:i w:val="0"/>
          <w:sz w:val="20"/>
        </w:rPr>
        <w:t>0x02:  PC &lt;- PC + 1      (F2=INCPC,  BR=JMP,  AD=0x03)</w:t>
        <w:br/>
      </w:r>
      <w:r>
        <w:rPr>
          <w:rFonts w:ascii="Courier New" w:hAnsi="Courier New"/>
          <w:b/>
          <w:i w:val="0"/>
          <w:sz w:val="20"/>
        </w:rPr>
        <w:t>0x03:  IR &lt;- DR          (F2=DRTIR,  BR=JMP,  AD=0x04)</w:t>
        <w:br/>
      </w:r>
      <w:r>
        <w:rPr>
          <w:rFonts w:ascii="Courier New" w:hAnsi="Courier New"/>
          <w:b/>
          <w:i w:val="0"/>
          <w:sz w:val="20"/>
        </w:rPr>
        <w:t>0x04:  Decode &amp; Dispatch (BR=MAP  -&gt; CAR &lt;- IR[14:11] &amp; '000')</w:t>
        <w:br/>
      </w:r>
    </w:p>
    <w:p>
      <w:pPr>
        <w:spacing w:before="40" w:after="200"/>
        <w:jc w:val="center"/>
      </w:pPr>
      <w:r>
        <w:rPr>
          <w:rFonts w:ascii="Courier New" w:hAnsi="Courier New"/>
          <w:b w:val="0"/>
          <w:i/>
          <w:sz w:val="18"/>
        </w:rPr>
        <w:t>Sekil 3.4. Fetch Dongusu Mikroprogram Adimlari</w:t>
      </w:r>
    </w:p>
    <w:p>
      <w:pPr>
        <w:spacing w:before="0" w:after="120"/>
        <w:jc w:val="both"/>
      </w:pPr>
      <w:r>
        <w:rPr>
          <w:rFonts w:ascii="Courier New" w:hAnsi="Courier New"/>
          <w:b w:val="0"/>
          <w:i w:val="0"/>
          <w:sz w:val="20"/>
        </w:rPr>
        <w:t>MAP islemi, IR'nin 14. ile 11. bitleri arasindaki 4-bitlik komut kodunu CAR'a yukleyerek (CAR &lt;- IR[14:11] &amp; '000') her komutun kontrol bellegindeki kendi mikroprogram bloguna otomatik olarak yonlendirilmesini saglar. Bu mekanizma sayesinde tasarimci, her komut icin 8 mikrokomut konumuna kadar kullanabilecegi bir yurutme blogu elde etmektedir. (PC5)</w:t>
      </w:r>
    </w:p>
    <w:p>
      <w:pPr>
        <w:spacing w:before="0" w:after="120"/>
        <w:jc w:val="both"/>
      </w:pPr>
      <w:r>
        <w:rPr>
          <w:rFonts w:ascii="Courier New" w:hAnsi="Courier New"/>
          <w:b w:val="0"/>
          <w:i w:val="0"/>
          <w:sz w:val="20"/>
        </w:rPr>
        <w:t>Dolayli adresleme subroutine'i ise 0x78 adresinde konumlandirilmis olup IR[15] = 1 oldugunda CALL komutuyla cagrilir, SBR'a bir sonraki adres kaydedilir ve M[AR]'dan gercek efektif adres cozumlendikten sonra RET komutuyla arayana geri donulur. Bu subroutine mekanizmasi, tum bellek referansli komutlarin ayni dolayli adresleme kodunu paylasmasina olanak taniymakta ve mikroprogram belleginin verimli kullanilmasini desteklemektedir. (PC1, PC5)</w:t>
      </w:r>
    </w:p>
    <w:p>
      <w:pPr>
        <w:spacing w:before="0" w:after="120"/>
        <w:jc w:val="both"/>
      </w:pPr>
      <w:r>
        <w:rPr>
          <w:rFonts w:ascii="Courier New" w:hAnsi="Courier New"/>
          <w:b w:val="0"/>
          <w:i w:val="0"/>
          <w:sz w:val="20"/>
        </w:rPr>
        <w:t>Yatay mikroprogramlama (horizontal microprogramming) anlayisiyla tasarlanan bu formatta, bir mikrokomut icinde F1, F2 ve F3 alanlari eS zamanli aktif olabilmekte; ornegin ayni anda hem bellek okuma (F2) hem de PC arttirma (F2) islemleri birlikte kodlanabilmektedir. Bu yaklasim, komut basina gereekli mikrokomut sayisini azaltarak sistemin komut islem hizini (throughput) artirmaktadir. Diger yaklasim olan dikey mikroprogramlamada (vertical microprogramming) ise her mikrokomut tek bir mikro-islemi kodlar ve daha dar bit genisligi kullanilir; ancak bu durumda daha fazla mikrokomut adimi gerekmekte ve kontrol belleginin derinligi artmaktadir. Bu tasarimda yatay yaklasim benimsenmesinin temel gerekccesi, Mano komut setinin gorece sade yapisi nedeniyle genislik artisinin kabul edilebilir duzeyde kalmasidir. (PC1, PC5)</w:t>
      </w:r>
    </w:p>
    <w:tbl>
      <w:tblPr>
        <w:tblStyle w:val="TableGrid"/>
        <w:tblW w:type="auto" w:w="0"/>
        <w:tblLook w:firstColumn="1" w:firstRow="1" w:lastColumn="0" w:lastRow="0" w:noHBand="0" w:noVBand="1" w:val="04A0"/>
      </w:tblPr>
      <w:tblGrid>
        <w:gridCol w:w="3041"/>
        <w:gridCol w:w="3041"/>
        <w:gridCol w:w="3041"/>
      </w:tblGrid>
      <w:tr>
        <w:tc>
          <w:tcPr>
            <w:tcW w:type="dxa" w:w="3041"/>
          </w:tcPr>
          <w:p>
            <w:r>
              <w:rPr>
                <w:rFonts w:ascii="Courier New" w:hAnsi="Courier New"/>
                <w:b/>
                <w:i w:val="0"/>
                <w:sz w:val="20"/>
              </w:rPr>
              <w:t>Ozellik</w:t>
            </w:r>
          </w:p>
        </w:tc>
        <w:tc>
          <w:tcPr>
            <w:tcW w:type="dxa" w:w="3041"/>
          </w:tcPr>
          <w:p>
            <w:r>
              <w:rPr>
                <w:rFonts w:ascii="Courier New" w:hAnsi="Courier New"/>
                <w:b/>
                <w:i w:val="0"/>
                <w:sz w:val="20"/>
              </w:rPr>
              <w:t>Hardwired</w:t>
            </w:r>
          </w:p>
        </w:tc>
        <w:tc>
          <w:tcPr>
            <w:tcW w:type="dxa" w:w="3041"/>
          </w:tcPr>
          <w:p>
            <w:r>
              <w:rPr>
                <w:rFonts w:ascii="Courier New" w:hAnsi="Courier New"/>
                <w:b/>
                <w:i w:val="0"/>
                <w:sz w:val="20"/>
              </w:rPr>
              <w:t>Mikroprogramlanmis</w:t>
            </w:r>
          </w:p>
        </w:tc>
      </w:tr>
      <w:tr>
        <w:tc>
          <w:tcPr>
            <w:tcW w:type="dxa" w:w="3041"/>
          </w:tcPr>
          <w:p>
            <w:r>
              <w:rPr>
                <w:rFonts w:ascii="Courier New" w:hAnsi="Courier New"/>
                <w:b w:val="0"/>
                <w:i w:val="0"/>
                <w:sz w:val="20"/>
              </w:rPr>
              <w:t>Kontrol sinyali uretimi</w:t>
            </w:r>
          </w:p>
        </w:tc>
        <w:tc>
          <w:tcPr>
            <w:tcW w:type="dxa" w:w="3041"/>
          </w:tcPr>
          <w:p>
            <w:r>
              <w:rPr>
                <w:rFonts w:ascii="Courier New" w:hAnsi="Courier New"/>
                <w:b w:val="0"/>
                <w:i w:val="0"/>
                <w:sz w:val="20"/>
              </w:rPr>
              <w:t>Kombinasyonel lojik kapilar</w:t>
            </w:r>
          </w:p>
        </w:tc>
        <w:tc>
          <w:tcPr>
            <w:tcW w:type="dxa" w:w="3041"/>
          </w:tcPr>
          <w:p>
            <w:r>
              <w:rPr>
                <w:rFonts w:ascii="Courier New" w:hAnsi="Courier New"/>
                <w:b w:val="0"/>
                <w:i w:val="0"/>
                <w:sz w:val="20"/>
              </w:rPr>
              <w:t>Kontrol bellegindeki mikrokomutlar</w:t>
            </w:r>
          </w:p>
        </w:tc>
      </w:tr>
      <w:tr>
        <w:tc>
          <w:tcPr>
            <w:tcW w:type="dxa" w:w="3041"/>
          </w:tcPr>
          <w:p>
            <w:r>
              <w:rPr>
                <w:rFonts w:ascii="Courier New" w:hAnsi="Courier New"/>
                <w:b w:val="0"/>
                <w:i w:val="0"/>
                <w:sz w:val="20"/>
              </w:rPr>
              <w:t>Hiz</w:t>
            </w:r>
          </w:p>
        </w:tc>
        <w:tc>
          <w:tcPr>
            <w:tcW w:type="dxa" w:w="3041"/>
          </w:tcPr>
          <w:p>
            <w:r>
              <w:rPr>
                <w:rFonts w:ascii="Courier New" w:hAnsi="Courier New"/>
                <w:b w:val="0"/>
                <w:i w:val="0"/>
                <w:sz w:val="20"/>
              </w:rPr>
              <w:t>Yuksek (min. saat darbesi)</w:t>
            </w:r>
          </w:p>
        </w:tc>
        <w:tc>
          <w:tcPr>
            <w:tcW w:type="dxa" w:w="3041"/>
          </w:tcPr>
          <w:p>
            <w:r>
              <w:rPr>
                <w:rFonts w:ascii="Courier New" w:hAnsi="Courier New"/>
                <w:b w:val="0"/>
                <w:i w:val="0"/>
                <w:sz w:val="20"/>
              </w:rPr>
              <w:t>Orta (bellek gecikme suresi var)</w:t>
            </w:r>
          </w:p>
        </w:tc>
      </w:tr>
      <w:tr>
        <w:tc>
          <w:tcPr>
            <w:tcW w:type="dxa" w:w="3041"/>
          </w:tcPr>
          <w:p>
            <w:r>
              <w:rPr>
                <w:rFonts w:ascii="Courier New" w:hAnsi="Courier New"/>
                <w:b w:val="0"/>
                <w:i w:val="0"/>
                <w:sz w:val="20"/>
              </w:rPr>
              <w:t>Tasarim karmasikligi</w:t>
            </w:r>
          </w:p>
        </w:tc>
        <w:tc>
          <w:tcPr>
            <w:tcW w:type="dxa" w:w="3041"/>
          </w:tcPr>
          <w:p>
            <w:r>
              <w:rPr>
                <w:rFonts w:ascii="Courier New" w:hAnsi="Courier New"/>
                <w:b w:val="0"/>
                <w:i w:val="0"/>
                <w:sz w:val="20"/>
              </w:rPr>
              <w:t>Buyuk komut setinde cok yuksek</w:t>
            </w:r>
          </w:p>
        </w:tc>
        <w:tc>
          <w:tcPr>
            <w:tcW w:type="dxa" w:w="3041"/>
          </w:tcPr>
          <w:p>
            <w:r>
              <w:rPr>
                <w:rFonts w:ascii="Courier New" w:hAnsi="Courier New"/>
                <w:b w:val="0"/>
                <w:i w:val="0"/>
                <w:sz w:val="20"/>
              </w:rPr>
              <w:t>Gorece dusuk, modular</w:t>
            </w:r>
          </w:p>
        </w:tc>
      </w:tr>
      <w:tr>
        <w:tc>
          <w:tcPr>
            <w:tcW w:type="dxa" w:w="3041"/>
          </w:tcPr>
          <w:p>
            <w:r>
              <w:rPr>
                <w:rFonts w:ascii="Courier New" w:hAnsi="Courier New"/>
                <w:b w:val="0"/>
                <w:i w:val="0"/>
                <w:sz w:val="20"/>
              </w:rPr>
              <w:t>Esneklik</w:t>
            </w:r>
          </w:p>
        </w:tc>
        <w:tc>
          <w:tcPr>
            <w:tcW w:type="dxa" w:w="3041"/>
          </w:tcPr>
          <w:p>
            <w:r>
              <w:rPr>
                <w:rFonts w:ascii="Courier New" w:hAnsi="Courier New"/>
                <w:b w:val="0"/>
                <w:i w:val="0"/>
                <w:sz w:val="20"/>
              </w:rPr>
              <w:t>Dusuk (donanim degisimi gerekir)</w:t>
            </w:r>
          </w:p>
        </w:tc>
        <w:tc>
          <w:tcPr>
            <w:tcW w:type="dxa" w:w="3041"/>
          </w:tcPr>
          <w:p>
            <w:r>
              <w:rPr>
                <w:rFonts w:ascii="Courier New" w:hAnsi="Courier New"/>
                <w:b w:val="0"/>
                <w:i w:val="0"/>
                <w:sz w:val="20"/>
              </w:rPr>
              <w:t>Yuksek (ROM guncelleme yeterli)</w:t>
            </w:r>
          </w:p>
        </w:tc>
      </w:tr>
      <w:tr>
        <w:tc>
          <w:tcPr>
            <w:tcW w:type="dxa" w:w="3041"/>
          </w:tcPr>
          <w:p>
            <w:r>
              <w:rPr>
                <w:rFonts w:ascii="Courier New" w:hAnsi="Courier New"/>
                <w:b w:val="0"/>
                <w:i w:val="0"/>
                <w:sz w:val="20"/>
              </w:rPr>
              <w:t>Komut seti guncelleme</w:t>
            </w:r>
          </w:p>
        </w:tc>
        <w:tc>
          <w:tcPr>
            <w:tcW w:type="dxa" w:w="3041"/>
          </w:tcPr>
          <w:p>
            <w:r>
              <w:rPr>
                <w:rFonts w:ascii="Courier New" w:hAnsi="Courier New"/>
                <w:b w:val="0"/>
                <w:i w:val="0"/>
                <w:sz w:val="20"/>
              </w:rPr>
              <w:t>Donanim yeniden tasarimi</w:t>
            </w:r>
          </w:p>
        </w:tc>
        <w:tc>
          <w:tcPr>
            <w:tcW w:type="dxa" w:w="3041"/>
          </w:tcPr>
          <w:p>
            <w:r>
              <w:rPr>
                <w:rFonts w:ascii="Courier New" w:hAnsi="Courier New"/>
                <w:b w:val="0"/>
                <w:i w:val="0"/>
                <w:sz w:val="20"/>
              </w:rPr>
              <w:t>Bellek icerigi guncelleme</w:t>
            </w:r>
          </w:p>
        </w:tc>
      </w:tr>
      <w:tr>
        <w:tc>
          <w:tcPr>
            <w:tcW w:type="dxa" w:w="3041"/>
          </w:tcPr>
          <w:p>
            <w:r>
              <w:rPr>
                <w:rFonts w:ascii="Courier New" w:hAnsi="Courier New"/>
                <w:b w:val="0"/>
                <w:i w:val="0"/>
                <w:sz w:val="20"/>
              </w:rPr>
              <w:t>Tipik kullanim alani</w:t>
            </w:r>
          </w:p>
        </w:tc>
        <w:tc>
          <w:tcPr>
            <w:tcW w:type="dxa" w:w="3041"/>
          </w:tcPr>
          <w:p>
            <w:r>
              <w:rPr>
                <w:rFonts w:ascii="Courier New" w:hAnsi="Courier New"/>
                <w:b w:val="0"/>
                <w:i w:val="0"/>
                <w:sz w:val="20"/>
              </w:rPr>
              <w:t>RISC, yuksek performansli</w:t>
            </w:r>
          </w:p>
        </w:tc>
        <w:tc>
          <w:tcPr>
            <w:tcW w:type="dxa" w:w="3041"/>
          </w:tcPr>
          <w:p>
            <w:r>
              <w:rPr>
                <w:rFonts w:ascii="Courier New" w:hAnsi="Courier New"/>
                <w:b w:val="0"/>
                <w:i w:val="0"/>
                <w:sz w:val="20"/>
              </w:rPr>
              <w:t>CISC, esnek mimari, egitim</w:t>
            </w:r>
          </w:p>
        </w:tc>
      </w:tr>
    </w:tbl>
    <w:p>
      <w:pPr>
        <w:spacing w:before="40" w:after="200"/>
        <w:jc w:val="center"/>
      </w:pPr>
      <w:r>
        <w:rPr>
          <w:rFonts w:ascii="Courier New" w:hAnsi="Courier New"/>
          <w:b w:val="0"/>
          <w:i/>
          <w:sz w:val="18"/>
        </w:rPr>
        <w:t>Tablo 3.3. Hardwired ve Mikroprogramlanmis Kontrol Karsilastirmasi</w:t>
      </w:r>
    </w:p>
    <w:p>
      <w:r>
        <w:br w:type="page"/>
      </w:r>
    </w:p>
    <w:p>
      <w:pPr>
        <w:spacing w:before="240" w:after="80"/>
        <w:jc w:val="left"/>
      </w:pPr>
      <w:r>
        <w:rPr>
          <w:rFonts w:ascii="Courier New" w:hAnsi="Courier New"/>
          <w:b/>
          <w:i w:val="0"/>
          <w:sz w:val="24"/>
        </w:rPr>
        <w:t>4. TASARIM</w:t>
      </w:r>
    </w:p>
    <w:p>
      <w:pPr>
        <w:spacing w:before="160" w:after="80"/>
        <w:jc w:val="left"/>
      </w:pPr>
      <w:r>
        <w:rPr>
          <w:rFonts w:ascii="Courier New" w:hAnsi="Courier New"/>
          <w:b/>
          <w:i w:val="0"/>
          <w:sz w:val="20"/>
        </w:rPr>
        <w:t>4.1. Veri Yolu Tasarimi</w:t>
      </w:r>
    </w:p>
    <w:p>
      <w:pPr>
        <w:spacing w:before="0" w:after="120"/>
        <w:jc w:val="both"/>
      </w:pPr>
      <w:r>
        <w:rPr>
          <w:rFonts w:ascii="Courier New" w:hAnsi="Courier New"/>
          <w:b w:val="0"/>
          <w:i w:val="0"/>
          <w:sz w:val="20"/>
        </w:rPr>
        <w:t>Veri yolu tasarimi, Bolum 3.1'de tanimlanan tum yazmaclari, aritmetik ve mantiksal birim (ALU), 4096 x 16-bitlik senkron RAM bellegini ve ortak veri yolunu (common bus) kapsamaktadir. Tasarim, moduler bir yaklasimla bes temel bilesenden olusmaktadir: 16-bitlik genel amacli yazmac (reg16), 12-bitlik yazmac (reg12), aritmetik-mantiksal birim (ALU), senkron bellek (ram4096) ve 8 kaynakli ortak veri yolu (common_bus). Her bilesen bagimsiz bir VHDL entity olarak tanimlanmis ve ust modul (mano_computer) icerisinde yapisal (structural) mimari ile birlestirilmistir. (PC1)</w:t>
      </w:r>
    </w:p>
    <w:p>
      <w:pPr>
        <w:spacing w:before="160" w:after="80"/>
        <w:jc w:val="left"/>
      </w:pPr>
      <w:r>
        <w:rPr>
          <w:rFonts w:ascii="Courier New" w:hAnsi="Courier New"/>
          <w:b/>
          <w:i w:val="0"/>
          <w:sz w:val="20"/>
        </w:rPr>
        <w:t>4.1.1. Yazmac Modulleri</w:t>
      </w:r>
    </w:p>
    <w:p>
      <w:pPr>
        <w:spacing w:before="0" w:after="120"/>
        <w:jc w:val="both"/>
      </w:pPr>
      <w:r>
        <w:rPr>
          <w:rFonts w:ascii="Courier New" w:hAnsi="Courier New"/>
          <w:b w:val="0"/>
          <w:i w:val="0"/>
          <w:sz w:val="20"/>
        </w:rPr>
        <w:t>Sistemde iki farkli genislikte yazmac modulu kullanilmaktadir. 16-bitlik reg16 modulu AC (Accumulator), DR (Data Register), TR (Temporary Register) ve IR (Instruction Register) yazmaclari icin; 12-bitlik reg12 modulu ise AR (Address Register) ve PC (Program Counter) yazmaclari icin kullanilmaktadir. Her iki modul de asenkron reset, senkron sifirlama (clr), paralel yukleme (load) ve bir arttirma (inc) islemlerini desteklemektedir. Oncelik sirasi clr &gt; load &gt; inc seklindedir; bu siralama tasarim belirliligini garanti altina almaktadir. (PC1)</w:t>
      </w:r>
    </w:p>
    <w:tbl>
      <w:tblPr>
        <w:tblStyle w:val="TableGrid"/>
        <w:tblW w:type="auto" w:w="0"/>
        <w:tblLook w:firstColumn="1" w:firstRow="1" w:lastColumn="0" w:lastRow="0" w:noHBand="0" w:noVBand="1" w:val="04A0"/>
      </w:tblPr>
      <w:tblGrid>
        <w:gridCol w:w="2280"/>
        <w:gridCol w:w="2280"/>
        <w:gridCol w:w="2280"/>
        <w:gridCol w:w="2280"/>
      </w:tblGrid>
      <w:tr>
        <w:tc>
          <w:tcPr>
            <w:tcW w:type="dxa" w:w="2280"/>
          </w:tcPr>
          <w:p>
            <w:r>
              <w:rPr>
                <w:rFonts w:ascii="Courier New" w:hAnsi="Courier New"/>
                <w:b/>
                <w:i w:val="0"/>
                <w:sz w:val="20"/>
              </w:rPr>
              <w:t>Port</w:t>
            </w:r>
          </w:p>
        </w:tc>
        <w:tc>
          <w:tcPr>
            <w:tcW w:type="dxa" w:w="2280"/>
          </w:tcPr>
          <w:p>
            <w:r>
              <w:rPr>
                <w:rFonts w:ascii="Courier New" w:hAnsi="Courier New"/>
                <w:b/>
                <w:i w:val="0"/>
                <w:sz w:val="20"/>
              </w:rPr>
              <w:t>Yon</w:t>
            </w:r>
          </w:p>
        </w:tc>
        <w:tc>
          <w:tcPr>
            <w:tcW w:type="dxa" w:w="2280"/>
          </w:tcPr>
          <w:p>
            <w:r>
              <w:rPr>
                <w:rFonts w:ascii="Courier New" w:hAnsi="Courier New"/>
                <w:b/>
                <w:i w:val="0"/>
                <w:sz w:val="20"/>
              </w:rPr>
              <w:t>Genislik</w:t>
            </w:r>
          </w:p>
        </w:tc>
        <w:tc>
          <w:tcPr>
            <w:tcW w:type="dxa" w:w="2280"/>
          </w:tcPr>
          <w:p>
            <w:r>
              <w:rPr>
                <w:rFonts w:ascii="Courier New" w:hAnsi="Courier New"/>
                <w:b/>
                <w:i w:val="0"/>
                <w:sz w:val="20"/>
              </w:rPr>
              <w:t>Aciklama</w:t>
            </w:r>
          </w:p>
        </w:tc>
      </w:tr>
      <w:tr>
        <w:tc>
          <w:tcPr>
            <w:tcW w:type="dxa" w:w="2280"/>
          </w:tcPr>
          <w:p>
            <w:r>
              <w:rPr>
                <w:rFonts w:ascii="Courier New" w:hAnsi="Courier New"/>
                <w:b w:val="0"/>
                <w:i w:val="0"/>
                <w:sz w:val="20"/>
              </w:rPr>
              <w:t>clk</w:t>
            </w:r>
          </w:p>
        </w:tc>
        <w:tc>
          <w:tcPr>
            <w:tcW w:type="dxa" w:w="2280"/>
          </w:tcPr>
          <w:p>
            <w:r>
              <w:rPr>
                <w:rFonts w:ascii="Courier New" w:hAnsi="Courier New"/>
                <w:b w:val="0"/>
                <w:i w:val="0"/>
                <w:sz w:val="20"/>
              </w:rPr>
              <w:t>Giris</w:t>
            </w:r>
          </w:p>
        </w:tc>
        <w:tc>
          <w:tcPr>
            <w:tcW w:type="dxa" w:w="2280"/>
          </w:tcPr>
          <w:p>
            <w:r>
              <w:rPr>
                <w:rFonts w:ascii="Courier New" w:hAnsi="Courier New"/>
                <w:b w:val="0"/>
                <w:i w:val="0"/>
                <w:sz w:val="20"/>
              </w:rPr>
              <w:t>1 bit</w:t>
            </w:r>
          </w:p>
        </w:tc>
        <w:tc>
          <w:tcPr>
            <w:tcW w:type="dxa" w:w="2280"/>
          </w:tcPr>
          <w:p>
            <w:r>
              <w:rPr>
                <w:rFonts w:ascii="Courier New" w:hAnsi="Courier New"/>
                <w:b w:val="0"/>
                <w:i w:val="0"/>
                <w:sz w:val="20"/>
              </w:rPr>
              <w:t>Sistem saat sinyali</w:t>
            </w:r>
          </w:p>
        </w:tc>
      </w:tr>
      <w:tr>
        <w:tc>
          <w:tcPr>
            <w:tcW w:type="dxa" w:w="2280"/>
          </w:tcPr>
          <w:p>
            <w:r>
              <w:rPr>
                <w:rFonts w:ascii="Courier New" w:hAnsi="Courier New"/>
                <w:b w:val="0"/>
                <w:i w:val="0"/>
                <w:sz w:val="20"/>
              </w:rPr>
              <w:t>reset</w:t>
            </w:r>
          </w:p>
        </w:tc>
        <w:tc>
          <w:tcPr>
            <w:tcW w:type="dxa" w:w="2280"/>
          </w:tcPr>
          <w:p>
            <w:r>
              <w:rPr>
                <w:rFonts w:ascii="Courier New" w:hAnsi="Courier New"/>
                <w:b w:val="0"/>
                <w:i w:val="0"/>
                <w:sz w:val="20"/>
              </w:rPr>
              <w:t>Giris</w:t>
            </w:r>
          </w:p>
        </w:tc>
        <w:tc>
          <w:tcPr>
            <w:tcW w:type="dxa" w:w="2280"/>
          </w:tcPr>
          <w:p>
            <w:r>
              <w:rPr>
                <w:rFonts w:ascii="Courier New" w:hAnsi="Courier New"/>
                <w:b w:val="0"/>
                <w:i w:val="0"/>
                <w:sz w:val="20"/>
              </w:rPr>
              <w:t>1 bit</w:t>
            </w:r>
          </w:p>
        </w:tc>
        <w:tc>
          <w:tcPr>
            <w:tcW w:type="dxa" w:w="2280"/>
          </w:tcPr>
          <w:p>
            <w:r>
              <w:rPr>
                <w:rFonts w:ascii="Courier New" w:hAnsi="Courier New"/>
                <w:b w:val="0"/>
                <w:i w:val="0"/>
                <w:sz w:val="20"/>
              </w:rPr>
              <w:t>Asenkron sifirlama</w:t>
            </w:r>
          </w:p>
        </w:tc>
      </w:tr>
      <w:tr>
        <w:tc>
          <w:tcPr>
            <w:tcW w:type="dxa" w:w="2280"/>
          </w:tcPr>
          <w:p>
            <w:r>
              <w:rPr>
                <w:rFonts w:ascii="Courier New" w:hAnsi="Courier New"/>
                <w:b w:val="0"/>
                <w:i w:val="0"/>
                <w:sz w:val="20"/>
              </w:rPr>
              <w:t>load</w:t>
            </w:r>
          </w:p>
        </w:tc>
        <w:tc>
          <w:tcPr>
            <w:tcW w:type="dxa" w:w="2280"/>
          </w:tcPr>
          <w:p>
            <w:r>
              <w:rPr>
                <w:rFonts w:ascii="Courier New" w:hAnsi="Courier New"/>
                <w:b w:val="0"/>
                <w:i w:val="0"/>
                <w:sz w:val="20"/>
              </w:rPr>
              <w:t>Giris</w:t>
            </w:r>
          </w:p>
        </w:tc>
        <w:tc>
          <w:tcPr>
            <w:tcW w:type="dxa" w:w="2280"/>
          </w:tcPr>
          <w:p>
            <w:r>
              <w:rPr>
                <w:rFonts w:ascii="Courier New" w:hAnsi="Courier New"/>
                <w:b w:val="0"/>
                <w:i w:val="0"/>
                <w:sz w:val="20"/>
              </w:rPr>
              <w:t>1 bit</w:t>
            </w:r>
          </w:p>
        </w:tc>
        <w:tc>
          <w:tcPr>
            <w:tcW w:type="dxa" w:w="2280"/>
          </w:tcPr>
          <w:p>
            <w:r>
              <w:rPr>
                <w:rFonts w:ascii="Courier New" w:hAnsi="Courier New"/>
                <w:b w:val="0"/>
                <w:i w:val="0"/>
                <w:sz w:val="20"/>
              </w:rPr>
              <w:t>Paralel yukleme izni</w:t>
            </w:r>
          </w:p>
        </w:tc>
      </w:tr>
      <w:tr>
        <w:tc>
          <w:tcPr>
            <w:tcW w:type="dxa" w:w="2280"/>
          </w:tcPr>
          <w:p>
            <w:r>
              <w:rPr>
                <w:rFonts w:ascii="Courier New" w:hAnsi="Courier New"/>
                <w:b w:val="0"/>
                <w:i w:val="0"/>
                <w:sz w:val="20"/>
              </w:rPr>
              <w:t>clr</w:t>
            </w:r>
          </w:p>
        </w:tc>
        <w:tc>
          <w:tcPr>
            <w:tcW w:type="dxa" w:w="2280"/>
          </w:tcPr>
          <w:p>
            <w:r>
              <w:rPr>
                <w:rFonts w:ascii="Courier New" w:hAnsi="Courier New"/>
                <w:b w:val="0"/>
                <w:i w:val="0"/>
                <w:sz w:val="20"/>
              </w:rPr>
              <w:t>Giris</w:t>
            </w:r>
          </w:p>
        </w:tc>
        <w:tc>
          <w:tcPr>
            <w:tcW w:type="dxa" w:w="2280"/>
          </w:tcPr>
          <w:p>
            <w:r>
              <w:rPr>
                <w:rFonts w:ascii="Courier New" w:hAnsi="Courier New"/>
                <w:b w:val="0"/>
                <w:i w:val="0"/>
                <w:sz w:val="20"/>
              </w:rPr>
              <w:t>1 bit</w:t>
            </w:r>
          </w:p>
        </w:tc>
        <w:tc>
          <w:tcPr>
            <w:tcW w:type="dxa" w:w="2280"/>
          </w:tcPr>
          <w:p>
            <w:r>
              <w:rPr>
                <w:rFonts w:ascii="Courier New" w:hAnsi="Courier New"/>
                <w:b w:val="0"/>
                <w:i w:val="0"/>
                <w:sz w:val="20"/>
              </w:rPr>
              <w:t>Senkron sifirlama</w:t>
            </w:r>
          </w:p>
        </w:tc>
      </w:tr>
      <w:tr>
        <w:tc>
          <w:tcPr>
            <w:tcW w:type="dxa" w:w="2280"/>
          </w:tcPr>
          <w:p>
            <w:r>
              <w:rPr>
                <w:rFonts w:ascii="Courier New" w:hAnsi="Courier New"/>
                <w:b w:val="0"/>
                <w:i w:val="0"/>
                <w:sz w:val="20"/>
              </w:rPr>
              <w:t>inc</w:t>
            </w:r>
          </w:p>
        </w:tc>
        <w:tc>
          <w:tcPr>
            <w:tcW w:type="dxa" w:w="2280"/>
          </w:tcPr>
          <w:p>
            <w:r>
              <w:rPr>
                <w:rFonts w:ascii="Courier New" w:hAnsi="Courier New"/>
                <w:b w:val="0"/>
                <w:i w:val="0"/>
                <w:sz w:val="20"/>
              </w:rPr>
              <w:t>Giris</w:t>
            </w:r>
          </w:p>
        </w:tc>
        <w:tc>
          <w:tcPr>
            <w:tcW w:type="dxa" w:w="2280"/>
          </w:tcPr>
          <w:p>
            <w:r>
              <w:rPr>
                <w:rFonts w:ascii="Courier New" w:hAnsi="Courier New"/>
                <w:b w:val="0"/>
                <w:i w:val="0"/>
                <w:sz w:val="20"/>
              </w:rPr>
              <w:t>1 bit</w:t>
            </w:r>
          </w:p>
        </w:tc>
        <w:tc>
          <w:tcPr>
            <w:tcW w:type="dxa" w:w="2280"/>
          </w:tcPr>
          <w:p>
            <w:r>
              <w:rPr>
                <w:rFonts w:ascii="Courier New" w:hAnsi="Courier New"/>
                <w:b w:val="0"/>
                <w:i w:val="0"/>
                <w:sz w:val="20"/>
              </w:rPr>
              <w:t>Bir arttirma</w:t>
            </w:r>
          </w:p>
        </w:tc>
      </w:tr>
      <w:tr>
        <w:tc>
          <w:tcPr>
            <w:tcW w:type="dxa" w:w="2280"/>
          </w:tcPr>
          <w:p>
            <w:r>
              <w:rPr>
                <w:rFonts w:ascii="Courier New" w:hAnsi="Courier New"/>
                <w:b w:val="0"/>
                <w:i w:val="0"/>
                <w:sz w:val="20"/>
              </w:rPr>
              <w:t>data_in</w:t>
            </w:r>
          </w:p>
        </w:tc>
        <w:tc>
          <w:tcPr>
            <w:tcW w:type="dxa" w:w="2280"/>
          </w:tcPr>
          <w:p>
            <w:r>
              <w:rPr>
                <w:rFonts w:ascii="Courier New" w:hAnsi="Courier New"/>
                <w:b w:val="0"/>
                <w:i w:val="0"/>
                <w:sz w:val="20"/>
              </w:rPr>
              <w:t>Giris</w:t>
            </w:r>
          </w:p>
        </w:tc>
        <w:tc>
          <w:tcPr>
            <w:tcW w:type="dxa" w:w="2280"/>
          </w:tcPr>
          <w:p>
            <w:r>
              <w:rPr>
                <w:rFonts w:ascii="Courier New" w:hAnsi="Courier New"/>
                <w:b w:val="0"/>
                <w:i w:val="0"/>
                <w:sz w:val="20"/>
              </w:rPr>
              <w:t>16 bit</w:t>
            </w:r>
          </w:p>
        </w:tc>
        <w:tc>
          <w:tcPr>
            <w:tcW w:type="dxa" w:w="2280"/>
          </w:tcPr>
          <w:p>
            <w:r>
              <w:rPr>
                <w:rFonts w:ascii="Courier New" w:hAnsi="Courier New"/>
                <w:b w:val="0"/>
                <w:i w:val="0"/>
                <w:sz w:val="20"/>
              </w:rPr>
              <w:t>Yuklenecek veri</w:t>
            </w:r>
          </w:p>
        </w:tc>
      </w:tr>
      <w:tr>
        <w:tc>
          <w:tcPr>
            <w:tcW w:type="dxa" w:w="2280"/>
          </w:tcPr>
          <w:p>
            <w:r>
              <w:rPr>
                <w:rFonts w:ascii="Courier New" w:hAnsi="Courier New"/>
                <w:b w:val="0"/>
                <w:i w:val="0"/>
                <w:sz w:val="20"/>
              </w:rPr>
              <w:t>data_out</w:t>
            </w:r>
          </w:p>
        </w:tc>
        <w:tc>
          <w:tcPr>
            <w:tcW w:type="dxa" w:w="2280"/>
          </w:tcPr>
          <w:p>
            <w:r>
              <w:rPr>
                <w:rFonts w:ascii="Courier New" w:hAnsi="Courier New"/>
                <w:b w:val="0"/>
                <w:i w:val="0"/>
                <w:sz w:val="20"/>
              </w:rPr>
              <w:t>Cikis</w:t>
            </w:r>
          </w:p>
        </w:tc>
        <w:tc>
          <w:tcPr>
            <w:tcW w:type="dxa" w:w="2280"/>
          </w:tcPr>
          <w:p>
            <w:r>
              <w:rPr>
                <w:rFonts w:ascii="Courier New" w:hAnsi="Courier New"/>
                <w:b w:val="0"/>
                <w:i w:val="0"/>
                <w:sz w:val="20"/>
              </w:rPr>
              <w:t>16 bit</w:t>
            </w:r>
          </w:p>
        </w:tc>
        <w:tc>
          <w:tcPr>
            <w:tcW w:type="dxa" w:w="2280"/>
          </w:tcPr>
          <w:p>
            <w:r>
              <w:rPr>
                <w:rFonts w:ascii="Courier New" w:hAnsi="Courier New"/>
                <w:b w:val="0"/>
                <w:i w:val="0"/>
                <w:sz w:val="20"/>
              </w:rPr>
              <w:t>Yazmac cikisi</w:t>
            </w:r>
          </w:p>
        </w:tc>
      </w:tr>
    </w:tbl>
    <w:p>
      <w:pPr>
        <w:spacing w:before="40" w:after="200"/>
        <w:jc w:val="center"/>
      </w:pPr>
      <w:r>
        <w:rPr>
          <w:rFonts w:ascii="Courier New" w:hAnsi="Courier New"/>
          <w:b w:val="0"/>
          <w:i/>
          <w:sz w:val="18"/>
        </w:rPr>
        <w:t>Tablo 4.1. reg16 Modulu Port Listesi (AC, DR, TR, IR)</w:t>
      </w:r>
    </w:p>
    <w:p>
      <w:pPr>
        <w:spacing w:before="0" w:after="120"/>
        <w:jc w:val="both"/>
      </w:pPr>
      <w:r>
        <w:rPr>
          <w:rFonts w:ascii="Courier New" w:hAnsi="Courier New"/>
          <w:b w:val="0"/>
          <w:i w:val="0"/>
          <w:sz w:val="20"/>
        </w:rPr>
        <w:t>reg12 modulu reg16 ile ayni arayuze sahiptir; tek fark data_in ve data_out portlarinin 12-bit genisliginde olmasidir. Bu modul AR ve PC yazmaclari icin kullanilmaktadir. PC icin inc sinyali her fetch dongusunde PC'yi bir arttirmak uzere; AR icin ise load sinyali veri yolundan adres yukleme isleminde aktif hale gelmektedir. (PC1)</w:t>
      </w:r>
    </w:p>
    <w:tbl>
      <w:tblPr>
        <w:tblStyle w:val="TableGrid"/>
        <w:tblW w:type="auto" w:w="0"/>
        <w:tblLook w:firstColumn="1" w:firstRow="1" w:lastColumn="0" w:lastRow="0" w:noHBand="0" w:noVBand="1" w:val="04A0"/>
      </w:tblPr>
      <w:tblGrid>
        <w:gridCol w:w="2280"/>
        <w:gridCol w:w="2280"/>
        <w:gridCol w:w="2280"/>
        <w:gridCol w:w="2280"/>
      </w:tblGrid>
      <w:tr>
        <w:tc>
          <w:tcPr>
            <w:tcW w:type="dxa" w:w="2280"/>
          </w:tcPr>
          <w:p>
            <w:r>
              <w:rPr>
                <w:rFonts w:ascii="Courier New" w:hAnsi="Courier New"/>
                <w:b/>
                <w:i w:val="0"/>
                <w:sz w:val="20"/>
              </w:rPr>
              <w:t>Port</w:t>
            </w:r>
          </w:p>
        </w:tc>
        <w:tc>
          <w:tcPr>
            <w:tcW w:type="dxa" w:w="2280"/>
          </w:tcPr>
          <w:p>
            <w:r>
              <w:rPr>
                <w:rFonts w:ascii="Courier New" w:hAnsi="Courier New"/>
                <w:b/>
                <w:i w:val="0"/>
                <w:sz w:val="20"/>
              </w:rPr>
              <w:t>Yon</w:t>
            </w:r>
          </w:p>
        </w:tc>
        <w:tc>
          <w:tcPr>
            <w:tcW w:type="dxa" w:w="2280"/>
          </w:tcPr>
          <w:p>
            <w:r>
              <w:rPr>
                <w:rFonts w:ascii="Courier New" w:hAnsi="Courier New"/>
                <w:b/>
                <w:i w:val="0"/>
                <w:sz w:val="20"/>
              </w:rPr>
              <w:t>Genislik</w:t>
            </w:r>
          </w:p>
        </w:tc>
        <w:tc>
          <w:tcPr>
            <w:tcW w:type="dxa" w:w="2280"/>
          </w:tcPr>
          <w:p>
            <w:r>
              <w:rPr>
                <w:rFonts w:ascii="Courier New" w:hAnsi="Courier New"/>
                <w:b/>
                <w:i w:val="0"/>
                <w:sz w:val="20"/>
              </w:rPr>
              <w:t>Aciklama</w:t>
            </w:r>
          </w:p>
        </w:tc>
      </w:tr>
      <w:tr>
        <w:tc>
          <w:tcPr>
            <w:tcW w:type="dxa" w:w="2280"/>
          </w:tcPr>
          <w:p>
            <w:r>
              <w:rPr>
                <w:rFonts w:ascii="Courier New" w:hAnsi="Courier New"/>
                <w:b w:val="0"/>
                <w:i w:val="0"/>
                <w:sz w:val="20"/>
              </w:rPr>
              <w:t>clk</w:t>
            </w:r>
          </w:p>
        </w:tc>
        <w:tc>
          <w:tcPr>
            <w:tcW w:type="dxa" w:w="2280"/>
          </w:tcPr>
          <w:p>
            <w:r>
              <w:rPr>
                <w:rFonts w:ascii="Courier New" w:hAnsi="Courier New"/>
                <w:b w:val="0"/>
                <w:i w:val="0"/>
                <w:sz w:val="20"/>
              </w:rPr>
              <w:t>Giris</w:t>
            </w:r>
          </w:p>
        </w:tc>
        <w:tc>
          <w:tcPr>
            <w:tcW w:type="dxa" w:w="2280"/>
          </w:tcPr>
          <w:p>
            <w:r>
              <w:rPr>
                <w:rFonts w:ascii="Courier New" w:hAnsi="Courier New"/>
                <w:b w:val="0"/>
                <w:i w:val="0"/>
                <w:sz w:val="20"/>
              </w:rPr>
              <w:t>1 bit</w:t>
            </w:r>
          </w:p>
        </w:tc>
        <w:tc>
          <w:tcPr>
            <w:tcW w:type="dxa" w:w="2280"/>
          </w:tcPr>
          <w:p>
            <w:r>
              <w:rPr>
                <w:rFonts w:ascii="Courier New" w:hAnsi="Courier New"/>
                <w:b w:val="0"/>
                <w:i w:val="0"/>
                <w:sz w:val="20"/>
              </w:rPr>
              <w:t>Sistem saat sinyali</w:t>
            </w:r>
          </w:p>
        </w:tc>
      </w:tr>
      <w:tr>
        <w:tc>
          <w:tcPr>
            <w:tcW w:type="dxa" w:w="2280"/>
          </w:tcPr>
          <w:p>
            <w:r>
              <w:rPr>
                <w:rFonts w:ascii="Courier New" w:hAnsi="Courier New"/>
                <w:b w:val="0"/>
                <w:i w:val="0"/>
                <w:sz w:val="20"/>
              </w:rPr>
              <w:t>reset</w:t>
            </w:r>
          </w:p>
        </w:tc>
        <w:tc>
          <w:tcPr>
            <w:tcW w:type="dxa" w:w="2280"/>
          </w:tcPr>
          <w:p>
            <w:r>
              <w:rPr>
                <w:rFonts w:ascii="Courier New" w:hAnsi="Courier New"/>
                <w:b w:val="0"/>
                <w:i w:val="0"/>
                <w:sz w:val="20"/>
              </w:rPr>
              <w:t>Giris</w:t>
            </w:r>
          </w:p>
        </w:tc>
        <w:tc>
          <w:tcPr>
            <w:tcW w:type="dxa" w:w="2280"/>
          </w:tcPr>
          <w:p>
            <w:r>
              <w:rPr>
                <w:rFonts w:ascii="Courier New" w:hAnsi="Courier New"/>
                <w:b w:val="0"/>
                <w:i w:val="0"/>
                <w:sz w:val="20"/>
              </w:rPr>
              <w:t>1 bit</w:t>
            </w:r>
          </w:p>
        </w:tc>
        <w:tc>
          <w:tcPr>
            <w:tcW w:type="dxa" w:w="2280"/>
          </w:tcPr>
          <w:p>
            <w:r>
              <w:rPr>
                <w:rFonts w:ascii="Courier New" w:hAnsi="Courier New"/>
                <w:b w:val="0"/>
                <w:i w:val="0"/>
                <w:sz w:val="20"/>
              </w:rPr>
              <w:t>Asenkron sifirlama</w:t>
            </w:r>
          </w:p>
        </w:tc>
      </w:tr>
      <w:tr>
        <w:tc>
          <w:tcPr>
            <w:tcW w:type="dxa" w:w="2280"/>
          </w:tcPr>
          <w:p>
            <w:r>
              <w:rPr>
                <w:rFonts w:ascii="Courier New" w:hAnsi="Courier New"/>
                <w:b w:val="0"/>
                <w:i w:val="0"/>
                <w:sz w:val="20"/>
              </w:rPr>
              <w:t>load</w:t>
            </w:r>
          </w:p>
        </w:tc>
        <w:tc>
          <w:tcPr>
            <w:tcW w:type="dxa" w:w="2280"/>
          </w:tcPr>
          <w:p>
            <w:r>
              <w:rPr>
                <w:rFonts w:ascii="Courier New" w:hAnsi="Courier New"/>
                <w:b w:val="0"/>
                <w:i w:val="0"/>
                <w:sz w:val="20"/>
              </w:rPr>
              <w:t>Giris</w:t>
            </w:r>
          </w:p>
        </w:tc>
        <w:tc>
          <w:tcPr>
            <w:tcW w:type="dxa" w:w="2280"/>
          </w:tcPr>
          <w:p>
            <w:r>
              <w:rPr>
                <w:rFonts w:ascii="Courier New" w:hAnsi="Courier New"/>
                <w:b w:val="0"/>
                <w:i w:val="0"/>
                <w:sz w:val="20"/>
              </w:rPr>
              <w:t>1 bit</w:t>
            </w:r>
          </w:p>
        </w:tc>
        <w:tc>
          <w:tcPr>
            <w:tcW w:type="dxa" w:w="2280"/>
          </w:tcPr>
          <w:p>
            <w:r>
              <w:rPr>
                <w:rFonts w:ascii="Courier New" w:hAnsi="Courier New"/>
                <w:b w:val="0"/>
                <w:i w:val="0"/>
                <w:sz w:val="20"/>
              </w:rPr>
              <w:t>Paralel yukleme izni</w:t>
            </w:r>
          </w:p>
        </w:tc>
      </w:tr>
      <w:tr>
        <w:tc>
          <w:tcPr>
            <w:tcW w:type="dxa" w:w="2280"/>
          </w:tcPr>
          <w:p>
            <w:r>
              <w:rPr>
                <w:rFonts w:ascii="Courier New" w:hAnsi="Courier New"/>
                <w:b w:val="0"/>
                <w:i w:val="0"/>
                <w:sz w:val="20"/>
              </w:rPr>
              <w:t>clr</w:t>
            </w:r>
          </w:p>
        </w:tc>
        <w:tc>
          <w:tcPr>
            <w:tcW w:type="dxa" w:w="2280"/>
          </w:tcPr>
          <w:p>
            <w:r>
              <w:rPr>
                <w:rFonts w:ascii="Courier New" w:hAnsi="Courier New"/>
                <w:b w:val="0"/>
                <w:i w:val="0"/>
                <w:sz w:val="20"/>
              </w:rPr>
              <w:t>Giris</w:t>
            </w:r>
          </w:p>
        </w:tc>
        <w:tc>
          <w:tcPr>
            <w:tcW w:type="dxa" w:w="2280"/>
          </w:tcPr>
          <w:p>
            <w:r>
              <w:rPr>
                <w:rFonts w:ascii="Courier New" w:hAnsi="Courier New"/>
                <w:b w:val="0"/>
                <w:i w:val="0"/>
                <w:sz w:val="20"/>
              </w:rPr>
              <w:t>1 bit</w:t>
            </w:r>
          </w:p>
        </w:tc>
        <w:tc>
          <w:tcPr>
            <w:tcW w:type="dxa" w:w="2280"/>
          </w:tcPr>
          <w:p>
            <w:r>
              <w:rPr>
                <w:rFonts w:ascii="Courier New" w:hAnsi="Courier New"/>
                <w:b w:val="0"/>
                <w:i w:val="0"/>
                <w:sz w:val="20"/>
              </w:rPr>
              <w:t>Senkron sifirlama</w:t>
            </w:r>
          </w:p>
        </w:tc>
      </w:tr>
      <w:tr>
        <w:tc>
          <w:tcPr>
            <w:tcW w:type="dxa" w:w="2280"/>
          </w:tcPr>
          <w:p>
            <w:r>
              <w:rPr>
                <w:rFonts w:ascii="Courier New" w:hAnsi="Courier New"/>
                <w:b w:val="0"/>
                <w:i w:val="0"/>
                <w:sz w:val="20"/>
              </w:rPr>
              <w:t>inc</w:t>
            </w:r>
          </w:p>
        </w:tc>
        <w:tc>
          <w:tcPr>
            <w:tcW w:type="dxa" w:w="2280"/>
          </w:tcPr>
          <w:p>
            <w:r>
              <w:rPr>
                <w:rFonts w:ascii="Courier New" w:hAnsi="Courier New"/>
                <w:b w:val="0"/>
                <w:i w:val="0"/>
                <w:sz w:val="20"/>
              </w:rPr>
              <w:t>Giris</w:t>
            </w:r>
          </w:p>
        </w:tc>
        <w:tc>
          <w:tcPr>
            <w:tcW w:type="dxa" w:w="2280"/>
          </w:tcPr>
          <w:p>
            <w:r>
              <w:rPr>
                <w:rFonts w:ascii="Courier New" w:hAnsi="Courier New"/>
                <w:b w:val="0"/>
                <w:i w:val="0"/>
                <w:sz w:val="20"/>
              </w:rPr>
              <w:t>1 bit</w:t>
            </w:r>
          </w:p>
        </w:tc>
        <w:tc>
          <w:tcPr>
            <w:tcW w:type="dxa" w:w="2280"/>
          </w:tcPr>
          <w:p>
            <w:r>
              <w:rPr>
                <w:rFonts w:ascii="Courier New" w:hAnsi="Courier New"/>
                <w:b w:val="0"/>
                <w:i w:val="0"/>
                <w:sz w:val="20"/>
              </w:rPr>
              <w:t>Bir arttirma (PC icin)</w:t>
            </w:r>
          </w:p>
        </w:tc>
      </w:tr>
      <w:tr>
        <w:tc>
          <w:tcPr>
            <w:tcW w:type="dxa" w:w="2280"/>
          </w:tcPr>
          <w:p>
            <w:r>
              <w:rPr>
                <w:rFonts w:ascii="Courier New" w:hAnsi="Courier New"/>
                <w:b w:val="0"/>
                <w:i w:val="0"/>
                <w:sz w:val="20"/>
              </w:rPr>
              <w:t>data_in</w:t>
            </w:r>
          </w:p>
        </w:tc>
        <w:tc>
          <w:tcPr>
            <w:tcW w:type="dxa" w:w="2280"/>
          </w:tcPr>
          <w:p>
            <w:r>
              <w:rPr>
                <w:rFonts w:ascii="Courier New" w:hAnsi="Courier New"/>
                <w:b w:val="0"/>
                <w:i w:val="0"/>
                <w:sz w:val="20"/>
              </w:rPr>
              <w:t>Giris</w:t>
            </w:r>
          </w:p>
        </w:tc>
        <w:tc>
          <w:tcPr>
            <w:tcW w:type="dxa" w:w="2280"/>
          </w:tcPr>
          <w:p>
            <w:r>
              <w:rPr>
                <w:rFonts w:ascii="Courier New" w:hAnsi="Courier New"/>
                <w:b w:val="0"/>
                <w:i w:val="0"/>
                <w:sz w:val="20"/>
              </w:rPr>
              <w:t>12 bit</w:t>
            </w:r>
          </w:p>
        </w:tc>
        <w:tc>
          <w:tcPr>
            <w:tcW w:type="dxa" w:w="2280"/>
          </w:tcPr>
          <w:p>
            <w:r>
              <w:rPr>
                <w:rFonts w:ascii="Courier New" w:hAnsi="Courier New"/>
                <w:b w:val="0"/>
                <w:i w:val="0"/>
                <w:sz w:val="20"/>
              </w:rPr>
              <w:t>Yuklenecek adres verisi</w:t>
            </w:r>
          </w:p>
        </w:tc>
      </w:tr>
      <w:tr>
        <w:tc>
          <w:tcPr>
            <w:tcW w:type="dxa" w:w="2280"/>
          </w:tcPr>
          <w:p>
            <w:r>
              <w:rPr>
                <w:rFonts w:ascii="Courier New" w:hAnsi="Courier New"/>
                <w:b w:val="0"/>
                <w:i w:val="0"/>
                <w:sz w:val="20"/>
              </w:rPr>
              <w:t>data_out</w:t>
            </w:r>
          </w:p>
        </w:tc>
        <w:tc>
          <w:tcPr>
            <w:tcW w:type="dxa" w:w="2280"/>
          </w:tcPr>
          <w:p>
            <w:r>
              <w:rPr>
                <w:rFonts w:ascii="Courier New" w:hAnsi="Courier New"/>
                <w:b w:val="0"/>
                <w:i w:val="0"/>
                <w:sz w:val="20"/>
              </w:rPr>
              <w:t>Cikis</w:t>
            </w:r>
          </w:p>
        </w:tc>
        <w:tc>
          <w:tcPr>
            <w:tcW w:type="dxa" w:w="2280"/>
          </w:tcPr>
          <w:p>
            <w:r>
              <w:rPr>
                <w:rFonts w:ascii="Courier New" w:hAnsi="Courier New"/>
                <w:b w:val="0"/>
                <w:i w:val="0"/>
                <w:sz w:val="20"/>
              </w:rPr>
              <w:t>12 bit</w:t>
            </w:r>
          </w:p>
        </w:tc>
        <w:tc>
          <w:tcPr>
            <w:tcW w:type="dxa" w:w="2280"/>
          </w:tcPr>
          <w:p>
            <w:r>
              <w:rPr>
                <w:rFonts w:ascii="Courier New" w:hAnsi="Courier New"/>
                <w:b w:val="0"/>
                <w:i w:val="0"/>
                <w:sz w:val="20"/>
              </w:rPr>
              <w:t>Yazmac cikisi</w:t>
            </w:r>
          </w:p>
        </w:tc>
      </w:tr>
    </w:tbl>
    <w:p>
      <w:pPr>
        <w:spacing w:before="40" w:after="200"/>
        <w:jc w:val="center"/>
      </w:pPr>
      <w:r>
        <w:rPr>
          <w:rFonts w:ascii="Courier New" w:hAnsi="Courier New"/>
          <w:b w:val="0"/>
          <w:i/>
          <w:sz w:val="18"/>
        </w:rPr>
        <w:t>Tablo 4.2. reg12 Modulu Port Listesi (AR, PC)</w:t>
      </w:r>
    </w:p>
    <w:p>
      <w:pPr>
        <w:spacing w:before="160" w:after="80"/>
        <w:jc w:val="left"/>
      </w:pPr>
      <w:r>
        <w:rPr>
          <w:rFonts w:ascii="Courier New" w:hAnsi="Courier New"/>
          <w:b/>
          <w:i w:val="0"/>
          <w:sz w:val="20"/>
        </w:rPr>
        <w:t>4.1.2. Aritmetik ve Mantiksal Birim (ALU)</w:t>
      </w:r>
    </w:p>
    <w:p>
      <w:pPr>
        <w:spacing w:before="0" w:after="120"/>
        <w:jc w:val="both"/>
      </w:pPr>
      <w:r>
        <w:rPr>
          <w:rFonts w:ascii="Courier New" w:hAnsi="Courier New"/>
          <w:b w:val="0"/>
          <w:i w:val="0"/>
          <w:sz w:val="20"/>
        </w:rPr>
        <w:t>ALU modulu, AC yazmaci uzerinde 8 farkli islemi gerceklestirebilen kombinasyonel bir birimdir. Girisler olarak 16-bitlik AC degeri (a), 16-bitlik DR degeri (b), 3-bitlik islem kodu (op) ve mevcut tasima biti (carry_in / E) almaktadir. Cikis olarak 16-bitlik islem sonucu (result) ve yeni tasima biti (carry_out) uretir. ALU, mikroprogramlanmis kontrol biriminin F1 ve F2 alanlarindan uretilen islem kodlariyla yonetilmektedir. (PC1)</w:t>
      </w:r>
    </w:p>
    <w:tbl>
      <w:tblPr>
        <w:tblStyle w:val="TableGrid"/>
        <w:tblW w:type="auto" w:w="0"/>
        <w:tblLook w:firstColumn="1" w:firstRow="1" w:lastColumn="0" w:lastRow="0" w:noHBand="0" w:noVBand="1" w:val="04A0"/>
      </w:tblPr>
      <w:tblGrid>
        <w:gridCol w:w="2280"/>
        <w:gridCol w:w="2280"/>
        <w:gridCol w:w="2280"/>
        <w:gridCol w:w="2280"/>
      </w:tblGrid>
      <w:tr>
        <w:tc>
          <w:tcPr>
            <w:tcW w:type="dxa" w:w="2280"/>
          </w:tcPr>
          <w:p>
            <w:r>
              <w:rPr>
                <w:rFonts w:ascii="Courier New" w:hAnsi="Courier New"/>
                <w:b/>
                <w:i w:val="0"/>
                <w:sz w:val="20"/>
              </w:rPr>
              <w:t>Port</w:t>
            </w:r>
          </w:p>
        </w:tc>
        <w:tc>
          <w:tcPr>
            <w:tcW w:type="dxa" w:w="2280"/>
          </w:tcPr>
          <w:p>
            <w:r>
              <w:rPr>
                <w:rFonts w:ascii="Courier New" w:hAnsi="Courier New"/>
                <w:b/>
                <w:i w:val="0"/>
                <w:sz w:val="20"/>
              </w:rPr>
              <w:t>Yon</w:t>
            </w:r>
          </w:p>
        </w:tc>
        <w:tc>
          <w:tcPr>
            <w:tcW w:type="dxa" w:w="2280"/>
          </w:tcPr>
          <w:p>
            <w:r>
              <w:rPr>
                <w:rFonts w:ascii="Courier New" w:hAnsi="Courier New"/>
                <w:b/>
                <w:i w:val="0"/>
                <w:sz w:val="20"/>
              </w:rPr>
              <w:t>Genislik</w:t>
            </w:r>
          </w:p>
        </w:tc>
        <w:tc>
          <w:tcPr>
            <w:tcW w:type="dxa" w:w="2280"/>
          </w:tcPr>
          <w:p>
            <w:r>
              <w:rPr>
                <w:rFonts w:ascii="Courier New" w:hAnsi="Courier New"/>
                <w:b/>
                <w:i w:val="0"/>
                <w:sz w:val="20"/>
              </w:rPr>
              <w:t>Aciklama</w:t>
            </w:r>
          </w:p>
        </w:tc>
      </w:tr>
      <w:tr>
        <w:tc>
          <w:tcPr>
            <w:tcW w:type="dxa" w:w="2280"/>
          </w:tcPr>
          <w:p>
            <w:r>
              <w:rPr>
                <w:rFonts w:ascii="Courier New" w:hAnsi="Courier New"/>
                <w:b w:val="0"/>
                <w:i w:val="0"/>
                <w:sz w:val="20"/>
              </w:rPr>
              <w:t>a</w:t>
            </w:r>
          </w:p>
        </w:tc>
        <w:tc>
          <w:tcPr>
            <w:tcW w:type="dxa" w:w="2280"/>
          </w:tcPr>
          <w:p>
            <w:r>
              <w:rPr>
                <w:rFonts w:ascii="Courier New" w:hAnsi="Courier New"/>
                <w:b w:val="0"/>
                <w:i w:val="0"/>
                <w:sz w:val="20"/>
              </w:rPr>
              <w:t>Giris</w:t>
            </w:r>
          </w:p>
        </w:tc>
        <w:tc>
          <w:tcPr>
            <w:tcW w:type="dxa" w:w="2280"/>
          </w:tcPr>
          <w:p>
            <w:r>
              <w:rPr>
                <w:rFonts w:ascii="Courier New" w:hAnsi="Courier New"/>
                <w:b w:val="0"/>
                <w:i w:val="0"/>
                <w:sz w:val="20"/>
              </w:rPr>
              <w:t>16 bit</w:t>
            </w:r>
          </w:p>
        </w:tc>
        <w:tc>
          <w:tcPr>
            <w:tcW w:type="dxa" w:w="2280"/>
          </w:tcPr>
          <w:p>
            <w:r>
              <w:rPr>
                <w:rFonts w:ascii="Courier New" w:hAnsi="Courier New"/>
                <w:b w:val="0"/>
                <w:i w:val="0"/>
                <w:sz w:val="20"/>
              </w:rPr>
              <w:t>AC yazmac degeri</w:t>
            </w:r>
          </w:p>
        </w:tc>
      </w:tr>
      <w:tr>
        <w:tc>
          <w:tcPr>
            <w:tcW w:type="dxa" w:w="2280"/>
          </w:tcPr>
          <w:p>
            <w:r>
              <w:rPr>
                <w:rFonts w:ascii="Courier New" w:hAnsi="Courier New"/>
                <w:b w:val="0"/>
                <w:i w:val="0"/>
                <w:sz w:val="20"/>
              </w:rPr>
              <w:t>b</w:t>
            </w:r>
          </w:p>
        </w:tc>
        <w:tc>
          <w:tcPr>
            <w:tcW w:type="dxa" w:w="2280"/>
          </w:tcPr>
          <w:p>
            <w:r>
              <w:rPr>
                <w:rFonts w:ascii="Courier New" w:hAnsi="Courier New"/>
                <w:b w:val="0"/>
                <w:i w:val="0"/>
                <w:sz w:val="20"/>
              </w:rPr>
              <w:t>Giris</w:t>
            </w:r>
          </w:p>
        </w:tc>
        <w:tc>
          <w:tcPr>
            <w:tcW w:type="dxa" w:w="2280"/>
          </w:tcPr>
          <w:p>
            <w:r>
              <w:rPr>
                <w:rFonts w:ascii="Courier New" w:hAnsi="Courier New"/>
                <w:b w:val="0"/>
                <w:i w:val="0"/>
                <w:sz w:val="20"/>
              </w:rPr>
              <w:t>16 bit</w:t>
            </w:r>
          </w:p>
        </w:tc>
        <w:tc>
          <w:tcPr>
            <w:tcW w:type="dxa" w:w="2280"/>
          </w:tcPr>
          <w:p>
            <w:r>
              <w:rPr>
                <w:rFonts w:ascii="Courier New" w:hAnsi="Courier New"/>
                <w:b w:val="0"/>
                <w:i w:val="0"/>
                <w:sz w:val="20"/>
              </w:rPr>
              <w:t>DR yazmac degeri</w:t>
            </w:r>
          </w:p>
        </w:tc>
      </w:tr>
      <w:tr>
        <w:tc>
          <w:tcPr>
            <w:tcW w:type="dxa" w:w="2280"/>
          </w:tcPr>
          <w:p>
            <w:r>
              <w:rPr>
                <w:rFonts w:ascii="Courier New" w:hAnsi="Courier New"/>
                <w:b w:val="0"/>
                <w:i w:val="0"/>
                <w:sz w:val="20"/>
              </w:rPr>
              <w:t>op</w:t>
            </w:r>
          </w:p>
        </w:tc>
        <w:tc>
          <w:tcPr>
            <w:tcW w:type="dxa" w:w="2280"/>
          </w:tcPr>
          <w:p>
            <w:r>
              <w:rPr>
                <w:rFonts w:ascii="Courier New" w:hAnsi="Courier New"/>
                <w:b w:val="0"/>
                <w:i w:val="0"/>
                <w:sz w:val="20"/>
              </w:rPr>
              <w:t>Giris</w:t>
            </w:r>
          </w:p>
        </w:tc>
        <w:tc>
          <w:tcPr>
            <w:tcW w:type="dxa" w:w="2280"/>
          </w:tcPr>
          <w:p>
            <w:r>
              <w:rPr>
                <w:rFonts w:ascii="Courier New" w:hAnsi="Courier New"/>
                <w:b w:val="0"/>
                <w:i w:val="0"/>
                <w:sz w:val="20"/>
              </w:rPr>
              <w:t>3 bit</w:t>
            </w:r>
          </w:p>
        </w:tc>
        <w:tc>
          <w:tcPr>
            <w:tcW w:type="dxa" w:w="2280"/>
          </w:tcPr>
          <w:p>
            <w:r>
              <w:rPr>
                <w:rFonts w:ascii="Courier New" w:hAnsi="Courier New"/>
                <w:b w:val="0"/>
                <w:i w:val="0"/>
                <w:sz w:val="20"/>
              </w:rPr>
              <w:t>Islem secim kodu</w:t>
            </w:r>
          </w:p>
        </w:tc>
      </w:tr>
      <w:tr>
        <w:tc>
          <w:tcPr>
            <w:tcW w:type="dxa" w:w="2280"/>
          </w:tcPr>
          <w:p>
            <w:r>
              <w:rPr>
                <w:rFonts w:ascii="Courier New" w:hAnsi="Courier New"/>
                <w:b w:val="0"/>
                <w:i w:val="0"/>
                <w:sz w:val="20"/>
              </w:rPr>
              <w:t>carry_in</w:t>
            </w:r>
          </w:p>
        </w:tc>
        <w:tc>
          <w:tcPr>
            <w:tcW w:type="dxa" w:w="2280"/>
          </w:tcPr>
          <w:p>
            <w:r>
              <w:rPr>
                <w:rFonts w:ascii="Courier New" w:hAnsi="Courier New"/>
                <w:b w:val="0"/>
                <w:i w:val="0"/>
                <w:sz w:val="20"/>
              </w:rPr>
              <w:t>Giris</w:t>
            </w:r>
          </w:p>
        </w:tc>
        <w:tc>
          <w:tcPr>
            <w:tcW w:type="dxa" w:w="2280"/>
          </w:tcPr>
          <w:p>
            <w:r>
              <w:rPr>
                <w:rFonts w:ascii="Courier New" w:hAnsi="Courier New"/>
                <w:b w:val="0"/>
                <w:i w:val="0"/>
                <w:sz w:val="20"/>
              </w:rPr>
              <w:t>1 bit</w:t>
            </w:r>
          </w:p>
        </w:tc>
        <w:tc>
          <w:tcPr>
            <w:tcW w:type="dxa" w:w="2280"/>
          </w:tcPr>
          <w:p>
            <w:r>
              <w:rPr>
                <w:rFonts w:ascii="Courier New" w:hAnsi="Courier New"/>
                <w:b w:val="0"/>
                <w:i w:val="0"/>
                <w:sz w:val="20"/>
              </w:rPr>
              <w:t>Mevcut E (tasima) biti</w:t>
            </w:r>
          </w:p>
        </w:tc>
      </w:tr>
      <w:tr>
        <w:tc>
          <w:tcPr>
            <w:tcW w:type="dxa" w:w="2280"/>
          </w:tcPr>
          <w:p>
            <w:r>
              <w:rPr>
                <w:rFonts w:ascii="Courier New" w:hAnsi="Courier New"/>
                <w:b w:val="0"/>
                <w:i w:val="0"/>
                <w:sz w:val="20"/>
              </w:rPr>
              <w:t>result</w:t>
            </w:r>
          </w:p>
        </w:tc>
        <w:tc>
          <w:tcPr>
            <w:tcW w:type="dxa" w:w="2280"/>
          </w:tcPr>
          <w:p>
            <w:r>
              <w:rPr>
                <w:rFonts w:ascii="Courier New" w:hAnsi="Courier New"/>
                <w:b w:val="0"/>
                <w:i w:val="0"/>
                <w:sz w:val="20"/>
              </w:rPr>
              <w:t>Cikis</w:t>
            </w:r>
          </w:p>
        </w:tc>
        <w:tc>
          <w:tcPr>
            <w:tcW w:type="dxa" w:w="2280"/>
          </w:tcPr>
          <w:p>
            <w:r>
              <w:rPr>
                <w:rFonts w:ascii="Courier New" w:hAnsi="Courier New"/>
                <w:b w:val="0"/>
                <w:i w:val="0"/>
                <w:sz w:val="20"/>
              </w:rPr>
              <w:t>16 bit</w:t>
            </w:r>
          </w:p>
        </w:tc>
        <w:tc>
          <w:tcPr>
            <w:tcW w:type="dxa" w:w="2280"/>
          </w:tcPr>
          <w:p>
            <w:r>
              <w:rPr>
                <w:rFonts w:ascii="Courier New" w:hAnsi="Courier New"/>
                <w:b w:val="0"/>
                <w:i w:val="0"/>
                <w:sz w:val="20"/>
              </w:rPr>
              <w:t>Islem sonucu</w:t>
            </w:r>
          </w:p>
        </w:tc>
      </w:tr>
      <w:tr>
        <w:tc>
          <w:tcPr>
            <w:tcW w:type="dxa" w:w="2280"/>
          </w:tcPr>
          <w:p>
            <w:r>
              <w:rPr>
                <w:rFonts w:ascii="Courier New" w:hAnsi="Courier New"/>
                <w:b w:val="0"/>
                <w:i w:val="0"/>
                <w:sz w:val="20"/>
              </w:rPr>
              <w:t>carry_out</w:t>
            </w:r>
          </w:p>
        </w:tc>
        <w:tc>
          <w:tcPr>
            <w:tcW w:type="dxa" w:w="2280"/>
          </w:tcPr>
          <w:p>
            <w:r>
              <w:rPr>
                <w:rFonts w:ascii="Courier New" w:hAnsi="Courier New"/>
                <w:b w:val="0"/>
                <w:i w:val="0"/>
                <w:sz w:val="20"/>
              </w:rPr>
              <w:t>Cikis</w:t>
            </w:r>
          </w:p>
        </w:tc>
        <w:tc>
          <w:tcPr>
            <w:tcW w:type="dxa" w:w="2280"/>
          </w:tcPr>
          <w:p>
            <w:r>
              <w:rPr>
                <w:rFonts w:ascii="Courier New" w:hAnsi="Courier New"/>
                <w:b w:val="0"/>
                <w:i w:val="0"/>
                <w:sz w:val="20"/>
              </w:rPr>
              <w:t>1 bit</w:t>
            </w:r>
          </w:p>
        </w:tc>
        <w:tc>
          <w:tcPr>
            <w:tcW w:type="dxa" w:w="2280"/>
          </w:tcPr>
          <w:p>
            <w:r>
              <w:rPr>
                <w:rFonts w:ascii="Courier New" w:hAnsi="Courier New"/>
                <w:b w:val="0"/>
                <w:i w:val="0"/>
                <w:sz w:val="20"/>
              </w:rPr>
              <w:t>Yeni E (tasima) biti</w:t>
            </w:r>
          </w:p>
        </w:tc>
      </w:tr>
    </w:tbl>
    <w:p>
      <w:pPr>
        <w:spacing w:before="40" w:after="200"/>
        <w:jc w:val="center"/>
      </w:pPr>
      <w:r>
        <w:rPr>
          <w:rFonts w:ascii="Courier New" w:hAnsi="Courier New"/>
          <w:b w:val="0"/>
          <w:i/>
          <w:sz w:val="18"/>
        </w:rPr>
        <w:t>Tablo 4.3. ALU Modulu Port Listesi</w:t>
      </w:r>
    </w:p>
    <w:tbl>
      <w:tblPr>
        <w:tblStyle w:val="TableGrid"/>
        <w:tblW w:type="auto" w:w="0"/>
        <w:tblLook w:firstColumn="1" w:firstRow="1" w:lastColumn="0" w:lastRow="0" w:noHBand="0" w:noVBand="1" w:val="04A0"/>
      </w:tblPr>
      <w:tblGrid>
        <w:gridCol w:w="3041"/>
        <w:gridCol w:w="3041"/>
        <w:gridCol w:w="3041"/>
      </w:tblGrid>
      <w:tr>
        <w:tc>
          <w:tcPr>
            <w:tcW w:type="dxa" w:w="3041"/>
          </w:tcPr>
          <w:p>
            <w:r>
              <w:rPr>
                <w:rFonts w:ascii="Courier New" w:hAnsi="Courier New"/>
                <w:b/>
                <w:i w:val="0"/>
                <w:sz w:val="20"/>
              </w:rPr>
              <w:t>Op Kodu</w:t>
            </w:r>
          </w:p>
        </w:tc>
        <w:tc>
          <w:tcPr>
            <w:tcW w:type="dxa" w:w="3041"/>
          </w:tcPr>
          <w:p>
            <w:r>
              <w:rPr>
                <w:rFonts w:ascii="Courier New" w:hAnsi="Courier New"/>
                <w:b/>
                <w:i w:val="0"/>
                <w:sz w:val="20"/>
              </w:rPr>
              <w:t>Islem</w:t>
            </w:r>
          </w:p>
        </w:tc>
        <w:tc>
          <w:tcPr>
            <w:tcW w:type="dxa" w:w="3041"/>
          </w:tcPr>
          <w:p>
            <w:r>
              <w:rPr>
                <w:rFonts w:ascii="Courier New" w:hAnsi="Courier New"/>
                <w:b/>
                <w:i w:val="0"/>
                <w:sz w:val="20"/>
              </w:rPr>
              <w:t>Aciklama</w:t>
            </w:r>
          </w:p>
        </w:tc>
      </w:tr>
      <w:tr>
        <w:tc>
          <w:tcPr>
            <w:tcW w:type="dxa" w:w="3041"/>
          </w:tcPr>
          <w:p>
            <w:r>
              <w:rPr>
                <w:rFonts w:ascii="Courier New" w:hAnsi="Courier New"/>
                <w:b w:val="0"/>
                <w:i w:val="0"/>
                <w:sz w:val="20"/>
              </w:rPr>
              <w:t>000</w:t>
            </w:r>
          </w:p>
        </w:tc>
        <w:tc>
          <w:tcPr>
            <w:tcW w:type="dxa" w:w="3041"/>
          </w:tcPr>
          <w:p>
            <w:r>
              <w:rPr>
                <w:rFonts w:ascii="Courier New" w:hAnsi="Courier New"/>
                <w:b w:val="0"/>
                <w:i w:val="0"/>
                <w:sz w:val="20"/>
              </w:rPr>
              <w:t>PASSA</w:t>
            </w:r>
          </w:p>
        </w:tc>
        <w:tc>
          <w:tcPr>
            <w:tcW w:type="dxa" w:w="3041"/>
          </w:tcPr>
          <w:p>
            <w:r>
              <w:rPr>
                <w:rFonts w:ascii="Courier New" w:hAnsi="Courier New"/>
                <w:b w:val="0"/>
                <w:i w:val="0"/>
                <w:sz w:val="20"/>
              </w:rPr>
              <w:t>result &lt;- a (veri yolu gecisi)</w:t>
            </w:r>
          </w:p>
        </w:tc>
      </w:tr>
      <w:tr>
        <w:tc>
          <w:tcPr>
            <w:tcW w:type="dxa" w:w="3041"/>
          </w:tcPr>
          <w:p>
            <w:r>
              <w:rPr>
                <w:rFonts w:ascii="Courier New" w:hAnsi="Courier New"/>
                <w:b w:val="0"/>
                <w:i w:val="0"/>
                <w:sz w:val="20"/>
              </w:rPr>
              <w:t>001</w:t>
            </w:r>
          </w:p>
        </w:tc>
        <w:tc>
          <w:tcPr>
            <w:tcW w:type="dxa" w:w="3041"/>
          </w:tcPr>
          <w:p>
            <w:r>
              <w:rPr>
                <w:rFonts w:ascii="Courier New" w:hAnsi="Courier New"/>
                <w:b w:val="0"/>
                <w:i w:val="0"/>
                <w:sz w:val="20"/>
              </w:rPr>
              <w:t>ADD</w:t>
            </w:r>
          </w:p>
        </w:tc>
        <w:tc>
          <w:tcPr>
            <w:tcW w:type="dxa" w:w="3041"/>
          </w:tcPr>
          <w:p>
            <w:r>
              <w:rPr>
                <w:rFonts w:ascii="Courier New" w:hAnsi="Courier New"/>
                <w:b w:val="0"/>
                <w:i w:val="0"/>
                <w:sz w:val="20"/>
              </w:rPr>
              <w:t>result &lt;- a + b, E &lt;- carry</w:t>
            </w:r>
          </w:p>
        </w:tc>
      </w:tr>
      <w:tr>
        <w:tc>
          <w:tcPr>
            <w:tcW w:type="dxa" w:w="3041"/>
          </w:tcPr>
          <w:p>
            <w:r>
              <w:rPr>
                <w:rFonts w:ascii="Courier New" w:hAnsi="Courier New"/>
                <w:b w:val="0"/>
                <w:i w:val="0"/>
                <w:sz w:val="20"/>
              </w:rPr>
              <w:t>010</w:t>
            </w:r>
          </w:p>
        </w:tc>
        <w:tc>
          <w:tcPr>
            <w:tcW w:type="dxa" w:w="3041"/>
          </w:tcPr>
          <w:p>
            <w:r>
              <w:rPr>
                <w:rFonts w:ascii="Courier New" w:hAnsi="Courier New"/>
                <w:b w:val="0"/>
                <w:i w:val="0"/>
                <w:sz w:val="20"/>
              </w:rPr>
              <w:t>AND</w:t>
            </w:r>
          </w:p>
        </w:tc>
        <w:tc>
          <w:tcPr>
            <w:tcW w:type="dxa" w:w="3041"/>
          </w:tcPr>
          <w:p>
            <w:r>
              <w:rPr>
                <w:rFonts w:ascii="Courier New" w:hAnsi="Courier New"/>
                <w:b w:val="0"/>
                <w:i w:val="0"/>
                <w:sz w:val="20"/>
              </w:rPr>
              <w:t>result &lt;- a AND b</w:t>
            </w:r>
          </w:p>
        </w:tc>
      </w:tr>
      <w:tr>
        <w:tc>
          <w:tcPr>
            <w:tcW w:type="dxa" w:w="3041"/>
          </w:tcPr>
          <w:p>
            <w:r>
              <w:rPr>
                <w:rFonts w:ascii="Courier New" w:hAnsi="Courier New"/>
                <w:b w:val="0"/>
                <w:i w:val="0"/>
                <w:sz w:val="20"/>
              </w:rPr>
              <w:t>011</w:t>
            </w:r>
          </w:p>
        </w:tc>
        <w:tc>
          <w:tcPr>
            <w:tcW w:type="dxa" w:w="3041"/>
          </w:tcPr>
          <w:p>
            <w:r>
              <w:rPr>
                <w:rFonts w:ascii="Courier New" w:hAnsi="Courier New"/>
                <w:b w:val="0"/>
                <w:i w:val="0"/>
                <w:sz w:val="20"/>
              </w:rPr>
              <w:t>COM</w:t>
            </w:r>
          </w:p>
        </w:tc>
        <w:tc>
          <w:tcPr>
            <w:tcW w:type="dxa" w:w="3041"/>
          </w:tcPr>
          <w:p>
            <w:r>
              <w:rPr>
                <w:rFonts w:ascii="Courier New" w:hAnsi="Courier New"/>
                <w:b w:val="0"/>
                <w:i w:val="0"/>
                <w:sz w:val="20"/>
              </w:rPr>
              <w:t>result &lt;- NOT a (1'e tumleyen)</w:t>
            </w:r>
          </w:p>
        </w:tc>
      </w:tr>
      <w:tr>
        <w:tc>
          <w:tcPr>
            <w:tcW w:type="dxa" w:w="3041"/>
          </w:tcPr>
          <w:p>
            <w:r>
              <w:rPr>
                <w:rFonts w:ascii="Courier New" w:hAnsi="Courier New"/>
                <w:b w:val="0"/>
                <w:i w:val="0"/>
                <w:sz w:val="20"/>
              </w:rPr>
              <w:t>100</w:t>
            </w:r>
          </w:p>
        </w:tc>
        <w:tc>
          <w:tcPr>
            <w:tcW w:type="dxa" w:w="3041"/>
          </w:tcPr>
          <w:p>
            <w:r>
              <w:rPr>
                <w:rFonts w:ascii="Courier New" w:hAnsi="Courier New"/>
                <w:b w:val="0"/>
                <w:i w:val="0"/>
                <w:sz w:val="20"/>
              </w:rPr>
              <w:t>SHR</w:t>
            </w:r>
          </w:p>
        </w:tc>
        <w:tc>
          <w:tcPr>
            <w:tcW w:type="dxa" w:w="3041"/>
          </w:tcPr>
          <w:p>
            <w:r>
              <w:rPr>
                <w:rFonts w:ascii="Courier New" w:hAnsi="Courier New"/>
                <w:b w:val="0"/>
                <w:i w:val="0"/>
                <w:sz w:val="20"/>
              </w:rPr>
              <w:t>result &lt;- E &amp; a[15:1], E &lt;- a[0]</w:t>
            </w:r>
          </w:p>
        </w:tc>
      </w:tr>
      <w:tr>
        <w:tc>
          <w:tcPr>
            <w:tcW w:type="dxa" w:w="3041"/>
          </w:tcPr>
          <w:p>
            <w:r>
              <w:rPr>
                <w:rFonts w:ascii="Courier New" w:hAnsi="Courier New"/>
                <w:b w:val="0"/>
                <w:i w:val="0"/>
                <w:sz w:val="20"/>
              </w:rPr>
              <w:t>101</w:t>
            </w:r>
          </w:p>
        </w:tc>
        <w:tc>
          <w:tcPr>
            <w:tcW w:type="dxa" w:w="3041"/>
          </w:tcPr>
          <w:p>
            <w:r>
              <w:rPr>
                <w:rFonts w:ascii="Courier New" w:hAnsi="Courier New"/>
                <w:b w:val="0"/>
                <w:i w:val="0"/>
                <w:sz w:val="20"/>
              </w:rPr>
              <w:t>SHL</w:t>
            </w:r>
          </w:p>
        </w:tc>
        <w:tc>
          <w:tcPr>
            <w:tcW w:type="dxa" w:w="3041"/>
          </w:tcPr>
          <w:p>
            <w:r>
              <w:rPr>
                <w:rFonts w:ascii="Courier New" w:hAnsi="Courier New"/>
                <w:b w:val="0"/>
                <w:i w:val="0"/>
                <w:sz w:val="20"/>
              </w:rPr>
              <w:t>result &lt;- a[14:0] &amp; E, E &lt;- a[15]</w:t>
            </w:r>
          </w:p>
        </w:tc>
      </w:tr>
      <w:tr>
        <w:tc>
          <w:tcPr>
            <w:tcW w:type="dxa" w:w="3041"/>
          </w:tcPr>
          <w:p>
            <w:r>
              <w:rPr>
                <w:rFonts w:ascii="Courier New" w:hAnsi="Courier New"/>
                <w:b w:val="0"/>
                <w:i w:val="0"/>
                <w:sz w:val="20"/>
              </w:rPr>
              <w:t>110</w:t>
            </w:r>
          </w:p>
        </w:tc>
        <w:tc>
          <w:tcPr>
            <w:tcW w:type="dxa" w:w="3041"/>
          </w:tcPr>
          <w:p>
            <w:r>
              <w:rPr>
                <w:rFonts w:ascii="Courier New" w:hAnsi="Courier New"/>
                <w:b w:val="0"/>
                <w:i w:val="0"/>
                <w:sz w:val="20"/>
              </w:rPr>
              <w:t>INC</w:t>
            </w:r>
          </w:p>
        </w:tc>
        <w:tc>
          <w:tcPr>
            <w:tcW w:type="dxa" w:w="3041"/>
          </w:tcPr>
          <w:p>
            <w:r>
              <w:rPr>
                <w:rFonts w:ascii="Courier New" w:hAnsi="Courier New"/>
                <w:b w:val="0"/>
                <w:i w:val="0"/>
                <w:sz w:val="20"/>
              </w:rPr>
              <w:t>result &lt;- a + 1 (bir arttir)</w:t>
            </w:r>
          </w:p>
        </w:tc>
      </w:tr>
      <w:tr>
        <w:tc>
          <w:tcPr>
            <w:tcW w:type="dxa" w:w="3041"/>
          </w:tcPr>
          <w:p>
            <w:r>
              <w:rPr>
                <w:rFonts w:ascii="Courier New" w:hAnsi="Courier New"/>
                <w:b w:val="0"/>
                <w:i w:val="0"/>
                <w:sz w:val="20"/>
              </w:rPr>
              <w:t>111</w:t>
            </w:r>
          </w:p>
        </w:tc>
        <w:tc>
          <w:tcPr>
            <w:tcW w:type="dxa" w:w="3041"/>
          </w:tcPr>
          <w:p>
            <w:r>
              <w:rPr>
                <w:rFonts w:ascii="Courier New" w:hAnsi="Courier New"/>
                <w:b w:val="0"/>
                <w:i w:val="0"/>
                <w:sz w:val="20"/>
              </w:rPr>
              <w:t>OR</w:t>
            </w:r>
          </w:p>
        </w:tc>
        <w:tc>
          <w:tcPr>
            <w:tcW w:type="dxa" w:w="3041"/>
          </w:tcPr>
          <w:p>
            <w:r>
              <w:rPr>
                <w:rFonts w:ascii="Courier New" w:hAnsi="Courier New"/>
                <w:b w:val="0"/>
                <w:i w:val="0"/>
                <w:sz w:val="20"/>
              </w:rPr>
              <w:t>result &lt;- a OR b</w:t>
            </w:r>
          </w:p>
        </w:tc>
      </w:tr>
    </w:tbl>
    <w:p>
      <w:pPr>
        <w:spacing w:before="40" w:after="200"/>
        <w:jc w:val="center"/>
      </w:pPr>
      <w:r>
        <w:rPr>
          <w:rFonts w:ascii="Courier New" w:hAnsi="Courier New"/>
          <w:b w:val="0"/>
          <w:i/>
          <w:sz w:val="18"/>
        </w:rPr>
        <w:t>Tablo 4.4. ALU Islem Kodlari ve Islevleri</w:t>
      </w:r>
    </w:p>
    <w:p>
      <w:pPr>
        <w:spacing w:before="0" w:after="120"/>
        <w:jc w:val="both"/>
      </w:pPr>
      <w:r>
        <w:rPr>
          <w:rFonts w:ascii="Courier New" w:hAnsi="Courier New"/>
          <w:b w:val="0"/>
          <w:i w:val="0"/>
          <w:sz w:val="20"/>
        </w:rPr>
        <w:t>ADD ve INC islemlerinde 17-bitlik ara toplam kullanilarak tasima biti (carry_out) dogal olarak hesaplanmaktadir. SHR isleminde mevcut E biti MSB konumuna yerlestirilir ve LSB yeni E degeri olarak cikarilir. SHL isleminde ise E biti LSB'ye yerlestirilir ve MSB yeni E degeri olarak cikarilir. Bu dairesel kaydirma mekanizmasi Mano bilgisayarinin CIR ve CIL komutlarini dogru bicimde desteklemektedir. (PC1)</w:t>
      </w:r>
    </w:p>
    <w:p>
      <w:pPr>
        <w:spacing w:before="160" w:after="80"/>
        <w:jc w:val="left"/>
      </w:pPr>
      <w:r>
        <w:rPr>
          <w:rFonts w:ascii="Courier New" w:hAnsi="Courier New"/>
          <w:b/>
          <w:i w:val="0"/>
          <w:sz w:val="20"/>
        </w:rPr>
        <w:t>4.1.3. Ana Bellek (RAM)</w:t>
      </w:r>
    </w:p>
    <w:p>
      <w:pPr>
        <w:spacing w:before="0" w:after="120"/>
        <w:jc w:val="both"/>
      </w:pPr>
      <w:r>
        <w:rPr>
          <w:rFonts w:ascii="Courier New" w:hAnsi="Courier New"/>
          <w:b w:val="0"/>
          <w:i w:val="0"/>
          <w:sz w:val="20"/>
        </w:rPr>
        <w:t>RAM modulu 4096 x 16-bitlik senkron bir bellek olarak tasarlanmistir. Saat sinyalinin yukselen kenarinda read veya write sinyaline gore okuma ya da yazma islemi gerceklestirilir. Ayni cevrimde hem read hem write aktif oldugunda yazma onceliklidir. Adres girisi 12-bit genisliginde olup AR (Address Register) tarafindan saglanmaktadir; veri girisi ve cikisi 16-bit genisligindedir. FPGA sentezinde bu modul BRAM (Block RAM) kaynaklarina eslenmektedir. (PC1)</w:t>
      </w:r>
    </w:p>
    <w:tbl>
      <w:tblPr>
        <w:tblStyle w:val="TableGrid"/>
        <w:tblW w:type="auto" w:w="0"/>
        <w:tblLook w:firstColumn="1" w:firstRow="1" w:lastColumn="0" w:lastRow="0" w:noHBand="0" w:noVBand="1" w:val="04A0"/>
      </w:tblPr>
      <w:tblGrid>
        <w:gridCol w:w="2280"/>
        <w:gridCol w:w="2280"/>
        <w:gridCol w:w="2280"/>
        <w:gridCol w:w="2280"/>
      </w:tblGrid>
      <w:tr>
        <w:tc>
          <w:tcPr>
            <w:tcW w:type="dxa" w:w="2280"/>
          </w:tcPr>
          <w:p>
            <w:r>
              <w:rPr>
                <w:rFonts w:ascii="Courier New" w:hAnsi="Courier New"/>
                <w:b/>
                <w:i w:val="0"/>
                <w:sz w:val="20"/>
              </w:rPr>
              <w:t>Port</w:t>
            </w:r>
          </w:p>
        </w:tc>
        <w:tc>
          <w:tcPr>
            <w:tcW w:type="dxa" w:w="2280"/>
          </w:tcPr>
          <w:p>
            <w:r>
              <w:rPr>
                <w:rFonts w:ascii="Courier New" w:hAnsi="Courier New"/>
                <w:b/>
                <w:i w:val="0"/>
                <w:sz w:val="20"/>
              </w:rPr>
              <w:t>Yon</w:t>
            </w:r>
          </w:p>
        </w:tc>
        <w:tc>
          <w:tcPr>
            <w:tcW w:type="dxa" w:w="2280"/>
          </w:tcPr>
          <w:p>
            <w:r>
              <w:rPr>
                <w:rFonts w:ascii="Courier New" w:hAnsi="Courier New"/>
                <w:b/>
                <w:i w:val="0"/>
                <w:sz w:val="20"/>
              </w:rPr>
              <w:t>Genislik</w:t>
            </w:r>
          </w:p>
        </w:tc>
        <w:tc>
          <w:tcPr>
            <w:tcW w:type="dxa" w:w="2280"/>
          </w:tcPr>
          <w:p>
            <w:r>
              <w:rPr>
                <w:rFonts w:ascii="Courier New" w:hAnsi="Courier New"/>
                <w:b/>
                <w:i w:val="0"/>
                <w:sz w:val="20"/>
              </w:rPr>
              <w:t>Aciklama</w:t>
            </w:r>
          </w:p>
        </w:tc>
      </w:tr>
      <w:tr>
        <w:tc>
          <w:tcPr>
            <w:tcW w:type="dxa" w:w="2280"/>
          </w:tcPr>
          <w:p>
            <w:r>
              <w:rPr>
                <w:rFonts w:ascii="Courier New" w:hAnsi="Courier New"/>
                <w:b w:val="0"/>
                <w:i w:val="0"/>
                <w:sz w:val="20"/>
              </w:rPr>
              <w:t>clk</w:t>
            </w:r>
          </w:p>
        </w:tc>
        <w:tc>
          <w:tcPr>
            <w:tcW w:type="dxa" w:w="2280"/>
          </w:tcPr>
          <w:p>
            <w:r>
              <w:rPr>
                <w:rFonts w:ascii="Courier New" w:hAnsi="Courier New"/>
                <w:b w:val="0"/>
                <w:i w:val="0"/>
                <w:sz w:val="20"/>
              </w:rPr>
              <w:t>Giris</w:t>
            </w:r>
          </w:p>
        </w:tc>
        <w:tc>
          <w:tcPr>
            <w:tcW w:type="dxa" w:w="2280"/>
          </w:tcPr>
          <w:p>
            <w:r>
              <w:rPr>
                <w:rFonts w:ascii="Courier New" w:hAnsi="Courier New"/>
                <w:b w:val="0"/>
                <w:i w:val="0"/>
                <w:sz w:val="20"/>
              </w:rPr>
              <w:t>1 bit</w:t>
            </w:r>
          </w:p>
        </w:tc>
        <w:tc>
          <w:tcPr>
            <w:tcW w:type="dxa" w:w="2280"/>
          </w:tcPr>
          <w:p>
            <w:r>
              <w:rPr>
                <w:rFonts w:ascii="Courier New" w:hAnsi="Courier New"/>
                <w:b w:val="0"/>
                <w:i w:val="0"/>
                <w:sz w:val="20"/>
              </w:rPr>
              <w:t>Sistem saat sinyali</w:t>
            </w:r>
          </w:p>
        </w:tc>
      </w:tr>
      <w:tr>
        <w:tc>
          <w:tcPr>
            <w:tcW w:type="dxa" w:w="2280"/>
          </w:tcPr>
          <w:p>
            <w:r>
              <w:rPr>
                <w:rFonts w:ascii="Courier New" w:hAnsi="Courier New"/>
                <w:b w:val="0"/>
                <w:i w:val="0"/>
                <w:sz w:val="20"/>
              </w:rPr>
              <w:t>address</w:t>
            </w:r>
          </w:p>
        </w:tc>
        <w:tc>
          <w:tcPr>
            <w:tcW w:type="dxa" w:w="2280"/>
          </w:tcPr>
          <w:p>
            <w:r>
              <w:rPr>
                <w:rFonts w:ascii="Courier New" w:hAnsi="Courier New"/>
                <w:b w:val="0"/>
                <w:i w:val="0"/>
                <w:sz w:val="20"/>
              </w:rPr>
              <w:t>Giris</w:t>
            </w:r>
          </w:p>
        </w:tc>
        <w:tc>
          <w:tcPr>
            <w:tcW w:type="dxa" w:w="2280"/>
          </w:tcPr>
          <w:p>
            <w:r>
              <w:rPr>
                <w:rFonts w:ascii="Courier New" w:hAnsi="Courier New"/>
                <w:b w:val="0"/>
                <w:i w:val="0"/>
                <w:sz w:val="20"/>
              </w:rPr>
              <w:t>12 bit</w:t>
            </w:r>
          </w:p>
        </w:tc>
        <w:tc>
          <w:tcPr>
            <w:tcW w:type="dxa" w:w="2280"/>
          </w:tcPr>
          <w:p>
            <w:r>
              <w:rPr>
                <w:rFonts w:ascii="Courier New" w:hAnsi="Courier New"/>
                <w:b w:val="0"/>
                <w:i w:val="0"/>
                <w:sz w:val="20"/>
              </w:rPr>
              <w:t>Bellek adresi (AR'den)</w:t>
            </w:r>
          </w:p>
        </w:tc>
      </w:tr>
      <w:tr>
        <w:tc>
          <w:tcPr>
            <w:tcW w:type="dxa" w:w="2280"/>
          </w:tcPr>
          <w:p>
            <w:r>
              <w:rPr>
                <w:rFonts w:ascii="Courier New" w:hAnsi="Courier New"/>
                <w:b w:val="0"/>
                <w:i w:val="0"/>
                <w:sz w:val="20"/>
              </w:rPr>
              <w:t>data_in</w:t>
            </w:r>
          </w:p>
        </w:tc>
        <w:tc>
          <w:tcPr>
            <w:tcW w:type="dxa" w:w="2280"/>
          </w:tcPr>
          <w:p>
            <w:r>
              <w:rPr>
                <w:rFonts w:ascii="Courier New" w:hAnsi="Courier New"/>
                <w:b w:val="0"/>
                <w:i w:val="0"/>
                <w:sz w:val="20"/>
              </w:rPr>
              <w:t>Giris</w:t>
            </w:r>
          </w:p>
        </w:tc>
        <w:tc>
          <w:tcPr>
            <w:tcW w:type="dxa" w:w="2280"/>
          </w:tcPr>
          <w:p>
            <w:r>
              <w:rPr>
                <w:rFonts w:ascii="Courier New" w:hAnsi="Courier New"/>
                <w:b w:val="0"/>
                <w:i w:val="0"/>
                <w:sz w:val="20"/>
              </w:rPr>
              <w:t>16 bit</w:t>
            </w:r>
          </w:p>
        </w:tc>
        <w:tc>
          <w:tcPr>
            <w:tcW w:type="dxa" w:w="2280"/>
          </w:tcPr>
          <w:p>
            <w:r>
              <w:rPr>
                <w:rFonts w:ascii="Courier New" w:hAnsi="Courier New"/>
                <w:b w:val="0"/>
                <w:i w:val="0"/>
                <w:sz w:val="20"/>
              </w:rPr>
              <w:t>Yazilacak veri (DR'den)</w:t>
            </w:r>
          </w:p>
        </w:tc>
      </w:tr>
      <w:tr>
        <w:tc>
          <w:tcPr>
            <w:tcW w:type="dxa" w:w="2280"/>
          </w:tcPr>
          <w:p>
            <w:r>
              <w:rPr>
                <w:rFonts w:ascii="Courier New" w:hAnsi="Courier New"/>
                <w:b w:val="0"/>
                <w:i w:val="0"/>
                <w:sz w:val="20"/>
              </w:rPr>
              <w:t>read</w:t>
            </w:r>
          </w:p>
        </w:tc>
        <w:tc>
          <w:tcPr>
            <w:tcW w:type="dxa" w:w="2280"/>
          </w:tcPr>
          <w:p>
            <w:r>
              <w:rPr>
                <w:rFonts w:ascii="Courier New" w:hAnsi="Courier New"/>
                <w:b w:val="0"/>
                <w:i w:val="0"/>
                <w:sz w:val="20"/>
              </w:rPr>
              <w:t>Giris</w:t>
            </w:r>
          </w:p>
        </w:tc>
        <w:tc>
          <w:tcPr>
            <w:tcW w:type="dxa" w:w="2280"/>
          </w:tcPr>
          <w:p>
            <w:r>
              <w:rPr>
                <w:rFonts w:ascii="Courier New" w:hAnsi="Courier New"/>
                <w:b w:val="0"/>
                <w:i w:val="0"/>
                <w:sz w:val="20"/>
              </w:rPr>
              <w:t>1 bit</w:t>
            </w:r>
          </w:p>
        </w:tc>
        <w:tc>
          <w:tcPr>
            <w:tcW w:type="dxa" w:w="2280"/>
          </w:tcPr>
          <w:p>
            <w:r>
              <w:rPr>
                <w:rFonts w:ascii="Courier New" w:hAnsi="Courier New"/>
                <w:b w:val="0"/>
                <w:i w:val="0"/>
                <w:sz w:val="20"/>
              </w:rPr>
              <w:t>Okuma izni</w:t>
            </w:r>
          </w:p>
        </w:tc>
      </w:tr>
      <w:tr>
        <w:tc>
          <w:tcPr>
            <w:tcW w:type="dxa" w:w="2280"/>
          </w:tcPr>
          <w:p>
            <w:r>
              <w:rPr>
                <w:rFonts w:ascii="Courier New" w:hAnsi="Courier New"/>
                <w:b w:val="0"/>
                <w:i w:val="0"/>
                <w:sz w:val="20"/>
              </w:rPr>
              <w:t>write</w:t>
            </w:r>
          </w:p>
        </w:tc>
        <w:tc>
          <w:tcPr>
            <w:tcW w:type="dxa" w:w="2280"/>
          </w:tcPr>
          <w:p>
            <w:r>
              <w:rPr>
                <w:rFonts w:ascii="Courier New" w:hAnsi="Courier New"/>
                <w:b w:val="0"/>
                <w:i w:val="0"/>
                <w:sz w:val="20"/>
              </w:rPr>
              <w:t>Giris</w:t>
            </w:r>
          </w:p>
        </w:tc>
        <w:tc>
          <w:tcPr>
            <w:tcW w:type="dxa" w:w="2280"/>
          </w:tcPr>
          <w:p>
            <w:r>
              <w:rPr>
                <w:rFonts w:ascii="Courier New" w:hAnsi="Courier New"/>
                <w:b w:val="0"/>
                <w:i w:val="0"/>
                <w:sz w:val="20"/>
              </w:rPr>
              <w:t>1 bit</w:t>
            </w:r>
          </w:p>
        </w:tc>
        <w:tc>
          <w:tcPr>
            <w:tcW w:type="dxa" w:w="2280"/>
          </w:tcPr>
          <w:p>
            <w:r>
              <w:rPr>
                <w:rFonts w:ascii="Courier New" w:hAnsi="Courier New"/>
                <w:b w:val="0"/>
                <w:i w:val="0"/>
                <w:sz w:val="20"/>
              </w:rPr>
              <w:t>Yazma izni</w:t>
            </w:r>
          </w:p>
        </w:tc>
      </w:tr>
      <w:tr>
        <w:tc>
          <w:tcPr>
            <w:tcW w:type="dxa" w:w="2280"/>
          </w:tcPr>
          <w:p>
            <w:r>
              <w:rPr>
                <w:rFonts w:ascii="Courier New" w:hAnsi="Courier New"/>
                <w:b w:val="0"/>
                <w:i w:val="0"/>
                <w:sz w:val="20"/>
              </w:rPr>
              <w:t>data_out</w:t>
            </w:r>
          </w:p>
        </w:tc>
        <w:tc>
          <w:tcPr>
            <w:tcW w:type="dxa" w:w="2280"/>
          </w:tcPr>
          <w:p>
            <w:r>
              <w:rPr>
                <w:rFonts w:ascii="Courier New" w:hAnsi="Courier New"/>
                <w:b w:val="0"/>
                <w:i w:val="0"/>
                <w:sz w:val="20"/>
              </w:rPr>
              <w:t>Cikis</w:t>
            </w:r>
          </w:p>
        </w:tc>
        <w:tc>
          <w:tcPr>
            <w:tcW w:type="dxa" w:w="2280"/>
          </w:tcPr>
          <w:p>
            <w:r>
              <w:rPr>
                <w:rFonts w:ascii="Courier New" w:hAnsi="Courier New"/>
                <w:b w:val="0"/>
                <w:i w:val="0"/>
                <w:sz w:val="20"/>
              </w:rPr>
              <w:t>16 bit</w:t>
            </w:r>
          </w:p>
        </w:tc>
        <w:tc>
          <w:tcPr>
            <w:tcW w:type="dxa" w:w="2280"/>
          </w:tcPr>
          <w:p>
            <w:r>
              <w:rPr>
                <w:rFonts w:ascii="Courier New" w:hAnsi="Courier New"/>
                <w:b w:val="0"/>
                <w:i w:val="0"/>
                <w:sz w:val="20"/>
              </w:rPr>
              <w:t>Okunan veri</w:t>
            </w:r>
          </w:p>
        </w:tc>
      </w:tr>
    </w:tbl>
    <w:p>
      <w:pPr>
        <w:spacing w:before="40" w:after="200"/>
        <w:jc w:val="center"/>
      </w:pPr>
      <w:r>
        <w:rPr>
          <w:rFonts w:ascii="Courier New" w:hAnsi="Courier New"/>
          <w:b w:val="0"/>
          <w:i/>
          <w:sz w:val="18"/>
        </w:rPr>
        <w:t>Tablo 4.5. ram4096 Modulu Port Listesi</w:t>
      </w:r>
    </w:p>
    <w:p>
      <w:pPr>
        <w:spacing w:before="160" w:after="80"/>
        <w:jc w:val="left"/>
      </w:pPr>
      <w:r>
        <w:rPr>
          <w:rFonts w:ascii="Courier New" w:hAnsi="Courier New"/>
          <w:b/>
          <w:i w:val="0"/>
          <w:sz w:val="20"/>
        </w:rPr>
        <w:t>4.1.4. Ortak Veri Yolu (Common Bus)</w:t>
      </w:r>
    </w:p>
    <w:p>
      <w:pPr>
        <w:spacing w:before="0" w:after="120"/>
        <w:jc w:val="both"/>
      </w:pPr>
      <w:r>
        <w:rPr>
          <w:rFonts w:ascii="Courier New" w:hAnsi="Courier New"/>
          <w:b w:val="0"/>
          <w:i w:val="0"/>
          <w:sz w:val="20"/>
        </w:rPr>
        <w:t>Ortak veri yolu, 3-bitlik secim sinyali (sel) ile 8 farkli kaynaktan birini 16-bitlik veri yoluna baglayan bir cokleyici (multiplexer) yapisindadir. 12-bitlik yazmaclar (AR, PC) veri yoluna baglanirken ust 4 bit sifir ile doldurulur; 8-bitlik INPR giris yazmaci icin ise ust 8 bit sifir ile doldurulmaktadir. Secim sinyalleri mikroprogramlanmis kontrol biriminin F3 alani tarafindan uretilir ve ust modul (mano_computer) icerisinde kontrol sinyallerine gore atanmaktadir. (PC1)</w:t>
      </w:r>
    </w:p>
    <w:tbl>
      <w:tblPr>
        <w:tblStyle w:val="TableGrid"/>
        <w:tblW w:type="auto" w:w="0"/>
        <w:tblLook w:firstColumn="1" w:firstRow="1" w:lastColumn="0" w:lastRow="0" w:noHBand="0" w:noVBand="1" w:val="04A0"/>
      </w:tblPr>
      <w:tblGrid>
        <w:gridCol w:w="2280"/>
        <w:gridCol w:w="2280"/>
        <w:gridCol w:w="2280"/>
        <w:gridCol w:w="2280"/>
      </w:tblGrid>
      <w:tr>
        <w:tc>
          <w:tcPr>
            <w:tcW w:type="dxa" w:w="2280"/>
          </w:tcPr>
          <w:p>
            <w:r>
              <w:rPr>
                <w:rFonts w:ascii="Courier New" w:hAnsi="Courier New"/>
                <w:b/>
                <w:i w:val="0"/>
                <w:sz w:val="20"/>
              </w:rPr>
              <w:t>Port</w:t>
            </w:r>
          </w:p>
        </w:tc>
        <w:tc>
          <w:tcPr>
            <w:tcW w:type="dxa" w:w="2280"/>
          </w:tcPr>
          <w:p>
            <w:r>
              <w:rPr>
                <w:rFonts w:ascii="Courier New" w:hAnsi="Courier New"/>
                <w:b/>
                <w:i w:val="0"/>
                <w:sz w:val="20"/>
              </w:rPr>
              <w:t>Yon</w:t>
            </w:r>
          </w:p>
        </w:tc>
        <w:tc>
          <w:tcPr>
            <w:tcW w:type="dxa" w:w="2280"/>
          </w:tcPr>
          <w:p>
            <w:r>
              <w:rPr>
                <w:rFonts w:ascii="Courier New" w:hAnsi="Courier New"/>
                <w:b/>
                <w:i w:val="0"/>
                <w:sz w:val="20"/>
              </w:rPr>
              <w:t>Genislik</w:t>
            </w:r>
          </w:p>
        </w:tc>
        <w:tc>
          <w:tcPr>
            <w:tcW w:type="dxa" w:w="2280"/>
          </w:tcPr>
          <w:p>
            <w:r>
              <w:rPr>
                <w:rFonts w:ascii="Courier New" w:hAnsi="Courier New"/>
                <w:b/>
                <w:i w:val="0"/>
                <w:sz w:val="20"/>
              </w:rPr>
              <w:t>Aciklama</w:t>
            </w:r>
          </w:p>
        </w:tc>
      </w:tr>
      <w:tr>
        <w:tc>
          <w:tcPr>
            <w:tcW w:type="dxa" w:w="2280"/>
          </w:tcPr>
          <w:p>
            <w:r>
              <w:rPr>
                <w:rFonts w:ascii="Courier New" w:hAnsi="Courier New"/>
                <w:b w:val="0"/>
                <w:i w:val="0"/>
                <w:sz w:val="20"/>
              </w:rPr>
              <w:t>sel</w:t>
            </w:r>
          </w:p>
        </w:tc>
        <w:tc>
          <w:tcPr>
            <w:tcW w:type="dxa" w:w="2280"/>
          </w:tcPr>
          <w:p>
            <w:r>
              <w:rPr>
                <w:rFonts w:ascii="Courier New" w:hAnsi="Courier New"/>
                <w:b w:val="0"/>
                <w:i w:val="0"/>
                <w:sz w:val="20"/>
              </w:rPr>
              <w:t>Giris</w:t>
            </w:r>
          </w:p>
        </w:tc>
        <w:tc>
          <w:tcPr>
            <w:tcW w:type="dxa" w:w="2280"/>
          </w:tcPr>
          <w:p>
            <w:r>
              <w:rPr>
                <w:rFonts w:ascii="Courier New" w:hAnsi="Courier New"/>
                <w:b w:val="0"/>
                <w:i w:val="0"/>
                <w:sz w:val="20"/>
              </w:rPr>
              <w:t>3 bit</w:t>
            </w:r>
          </w:p>
        </w:tc>
        <w:tc>
          <w:tcPr>
            <w:tcW w:type="dxa" w:w="2280"/>
          </w:tcPr>
          <w:p>
            <w:r>
              <w:rPr>
                <w:rFonts w:ascii="Courier New" w:hAnsi="Courier New"/>
                <w:b w:val="0"/>
                <w:i w:val="0"/>
                <w:sz w:val="20"/>
              </w:rPr>
              <w:t>Kaynak secim sinyali</w:t>
            </w:r>
          </w:p>
        </w:tc>
      </w:tr>
      <w:tr>
        <w:tc>
          <w:tcPr>
            <w:tcW w:type="dxa" w:w="2280"/>
          </w:tcPr>
          <w:p>
            <w:r>
              <w:rPr>
                <w:rFonts w:ascii="Courier New" w:hAnsi="Courier New"/>
                <w:b w:val="0"/>
                <w:i w:val="0"/>
                <w:sz w:val="20"/>
              </w:rPr>
              <w:t>ar_in</w:t>
            </w:r>
          </w:p>
        </w:tc>
        <w:tc>
          <w:tcPr>
            <w:tcW w:type="dxa" w:w="2280"/>
          </w:tcPr>
          <w:p>
            <w:r>
              <w:rPr>
                <w:rFonts w:ascii="Courier New" w:hAnsi="Courier New"/>
                <w:b w:val="0"/>
                <w:i w:val="0"/>
                <w:sz w:val="20"/>
              </w:rPr>
              <w:t>Giris</w:t>
            </w:r>
          </w:p>
        </w:tc>
        <w:tc>
          <w:tcPr>
            <w:tcW w:type="dxa" w:w="2280"/>
          </w:tcPr>
          <w:p>
            <w:r>
              <w:rPr>
                <w:rFonts w:ascii="Courier New" w:hAnsi="Courier New"/>
                <w:b w:val="0"/>
                <w:i w:val="0"/>
                <w:sz w:val="20"/>
              </w:rPr>
              <w:t>12 bit</w:t>
            </w:r>
          </w:p>
        </w:tc>
        <w:tc>
          <w:tcPr>
            <w:tcW w:type="dxa" w:w="2280"/>
          </w:tcPr>
          <w:p>
            <w:r>
              <w:rPr>
                <w:rFonts w:ascii="Courier New" w:hAnsi="Courier New"/>
                <w:b w:val="0"/>
                <w:i w:val="0"/>
                <w:sz w:val="20"/>
              </w:rPr>
              <w:t>AR yazmac girisi</w:t>
            </w:r>
          </w:p>
        </w:tc>
      </w:tr>
      <w:tr>
        <w:tc>
          <w:tcPr>
            <w:tcW w:type="dxa" w:w="2280"/>
          </w:tcPr>
          <w:p>
            <w:r>
              <w:rPr>
                <w:rFonts w:ascii="Courier New" w:hAnsi="Courier New"/>
                <w:b w:val="0"/>
                <w:i w:val="0"/>
                <w:sz w:val="20"/>
              </w:rPr>
              <w:t>pc_in</w:t>
            </w:r>
          </w:p>
        </w:tc>
        <w:tc>
          <w:tcPr>
            <w:tcW w:type="dxa" w:w="2280"/>
          </w:tcPr>
          <w:p>
            <w:r>
              <w:rPr>
                <w:rFonts w:ascii="Courier New" w:hAnsi="Courier New"/>
                <w:b w:val="0"/>
                <w:i w:val="0"/>
                <w:sz w:val="20"/>
              </w:rPr>
              <w:t>Giris</w:t>
            </w:r>
          </w:p>
        </w:tc>
        <w:tc>
          <w:tcPr>
            <w:tcW w:type="dxa" w:w="2280"/>
          </w:tcPr>
          <w:p>
            <w:r>
              <w:rPr>
                <w:rFonts w:ascii="Courier New" w:hAnsi="Courier New"/>
                <w:b w:val="0"/>
                <w:i w:val="0"/>
                <w:sz w:val="20"/>
              </w:rPr>
              <w:t>12 bit</w:t>
            </w:r>
          </w:p>
        </w:tc>
        <w:tc>
          <w:tcPr>
            <w:tcW w:type="dxa" w:w="2280"/>
          </w:tcPr>
          <w:p>
            <w:r>
              <w:rPr>
                <w:rFonts w:ascii="Courier New" w:hAnsi="Courier New"/>
                <w:b w:val="0"/>
                <w:i w:val="0"/>
                <w:sz w:val="20"/>
              </w:rPr>
              <w:t>PC yazmac girisi</w:t>
            </w:r>
          </w:p>
        </w:tc>
      </w:tr>
      <w:tr>
        <w:tc>
          <w:tcPr>
            <w:tcW w:type="dxa" w:w="2280"/>
          </w:tcPr>
          <w:p>
            <w:r>
              <w:rPr>
                <w:rFonts w:ascii="Courier New" w:hAnsi="Courier New"/>
                <w:b w:val="0"/>
                <w:i w:val="0"/>
                <w:sz w:val="20"/>
              </w:rPr>
              <w:t>dr_in</w:t>
            </w:r>
          </w:p>
        </w:tc>
        <w:tc>
          <w:tcPr>
            <w:tcW w:type="dxa" w:w="2280"/>
          </w:tcPr>
          <w:p>
            <w:r>
              <w:rPr>
                <w:rFonts w:ascii="Courier New" w:hAnsi="Courier New"/>
                <w:b w:val="0"/>
                <w:i w:val="0"/>
                <w:sz w:val="20"/>
              </w:rPr>
              <w:t>Giris</w:t>
            </w:r>
          </w:p>
        </w:tc>
        <w:tc>
          <w:tcPr>
            <w:tcW w:type="dxa" w:w="2280"/>
          </w:tcPr>
          <w:p>
            <w:r>
              <w:rPr>
                <w:rFonts w:ascii="Courier New" w:hAnsi="Courier New"/>
                <w:b w:val="0"/>
                <w:i w:val="0"/>
                <w:sz w:val="20"/>
              </w:rPr>
              <w:t>16 bit</w:t>
            </w:r>
          </w:p>
        </w:tc>
        <w:tc>
          <w:tcPr>
            <w:tcW w:type="dxa" w:w="2280"/>
          </w:tcPr>
          <w:p>
            <w:r>
              <w:rPr>
                <w:rFonts w:ascii="Courier New" w:hAnsi="Courier New"/>
                <w:b w:val="0"/>
                <w:i w:val="0"/>
                <w:sz w:val="20"/>
              </w:rPr>
              <w:t>DR yazmac girisi</w:t>
            </w:r>
          </w:p>
        </w:tc>
      </w:tr>
      <w:tr>
        <w:tc>
          <w:tcPr>
            <w:tcW w:type="dxa" w:w="2280"/>
          </w:tcPr>
          <w:p>
            <w:r>
              <w:rPr>
                <w:rFonts w:ascii="Courier New" w:hAnsi="Courier New"/>
                <w:b w:val="0"/>
                <w:i w:val="0"/>
                <w:sz w:val="20"/>
              </w:rPr>
              <w:t>ac_in</w:t>
            </w:r>
          </w:p>
        </w:tc>
        <w:tc>
          <w:tcPr>
            <w:tcW w:type="dxa" w:w="2280"/>
          </w:tcPr>
          <w:p>
            <w:r>
              <w:rPr>
                <w:rFonts w:ascii="Courier New" w:hAnsi="Courier New"/>
                <w:b w:val="0"/>
                <w:i w:val="0"/>
                <w:sz w:val="20"/>
              </w:rPr>
              <w:t>Giris</w:t>
            </w:r>
          </w:p>
        </w:tc>
        <w:tc>
          <w:tcPr>
            <w:tcW w:type="dxa" w:w="2280"/>
          </w:tcPr>
          <w:p>
            <w:r>
              <w:rPr>
                <w:rFonts w:ascii="Courier New" w:hAnsi="Courier New"/>
                <w:b w:val="0"/>
                <w:i w:val="0"/>
                <w:sz w:val="20"/>
              </w:rPr>
              <w:t>16 bit</w:t>
            </w:r>
          </w:p>
        </w:tc>
        <w:tc>
          <w:tcPr>
            <w:tcW w:type="dxa" w:w="2280"/>
          </w:tcPr>
          <w:p>
            <w:r>
              <w:rPr>
                <w:rFonts w:ascii="Courier New" w:hAnsi="Courier New"/>
                <w:b w:val="0"/>
                <w:i w:val="0"/>
                <w:sz w:val="20"/>
              </w:rPr>
              <w:t>AC yazmac girisi</w:t>
            </w:r>
          </w:p>
        </w:tc>
      </w:tr>
      <w:tr>
        <w:tc>
          <w:tcPr>
            <w:tcW w:type="dxa" w:w="2280"/>
          </w:tcPr>
          <w:p>
            <w:r>
              <w:rPr>
                <w:rFonts w:ascii="Courier New" w:hAnsi="Courier New"/>
                <w:b w:val="0"/>
                <w:i w:val="0"/>
                <w:sz w:val="20"/>
              </w:rPr>
              <w:t>ir_in</w:t>
            </w:r>
          </w:p>
        </w:tc>
        <w:tc>
          <w:tcPr>
            <w:tcW w:type="dxa" w:w="2280"/>
          </w:tcPr>
          <w:p>
            <w:r>
              <w:rPr>
                <w:rFonts w:ascii="Courier New" w:hAnsi="Courier New"/>
                <w:b w:val="0"/>
                <w:i w:val="0"/>
                <w:sz w:val="20"/>
              </w:rPr>
              <w:t>Giris</w:t>
            </w:r>
          </w:p>
        </w:tc>
        <w:tc>
          <w:tcPr>
            <w:tcW w:type="dxa" w:w="2280"/>
          </w:tcPr>
          <w:p>
            <w:r>
              <w:rPr>
                <w:rFonts w:ascii="Courier New" w:hAnsi="Courier New"/>
                <w:b w:val="0"/>
                <w:i w:val="0"/>
                <w:sz w:val="20"/>
              </w:rPr>
              <w:t>16 bit</w:t>
            </w:r>
          </w:p>
        </w:tc>
        <w:tc>
          <w:tcPr>
            <w:tcW w:type="dxa" w:w="2280"/>
          </w:tcPr>
          <w:p>
            <w:r>
              <w:rPr>
                <w:rFonts w:ascii="Courier New" w:hAnsi="Courier New"/>
                <w:b w:val="0"/>
                <w:i w:val="0"/>
                <w:sz w:val="20"/>
              </w:rPr>
              <w:t>IR yazmac girisi</w:t>
            </w:r>
          </w:p>
        </w:tc>
      </w:tr>
      <w:tr>
        <w:tc>
          <w:tcPr>
            <w:tcW w:type="dxa" w:w="2280"/>
          </w:tcPr>
          <w:p>
            <w:r>
              <w:rPr>
                <w:rFonts w:ascii="Courier New" w:hAnsi="Courier New"/>
                <w:b w:val="0"/>
                <w:i w:val="0"/>
                <w:sz w:val="20"/>
              </w:rPr>
              <w:t>tr_in</w:t>
            </w:r>
          </w:p>
        </w:tc>
        <w:tc>
          <w:tcPr>
            <w:tcW w:type="dxa" w:w="2280"/>
          </w:tcPr>
          <w:p>
            <w:r>
              <w:rPr>
                <w:rFonts w:ascii="Courier New" w:hAnsi="Courier New"/>
                <w:b w:val="0"/>
                <w:i w:val="0"/>
                <w:sz w:val="20"/>
              </w:rPr>
              <w:t>Giris</w:t>
            </w:r>
          </w:p>
        </w:tc>
        <w:tc>
          <w:tcPr>
            <w:tcW w:type="dxa" w:w="2280"/>
          </w:tcPr>
          <w:p>
            <w:r>
              <w:rPr>
                <w:rFonts w:ascii="Courier New" w:hAnsi="Courier New"/>
                <w:b w:val="0"/>
                <w:i w:val="0"/>
                <w:sz w:val="20"/>
              </w:rPr>
              <w:t>16 bit</w:t>
            </w:r>
          </w:p>
        </w:tc>
        <w:tc>
          <w:tcPr>
            <w:tcW w:type="dxa" w:w="2280"/>
          </w:tcPr>
          <w:p>
            <w:r>
              <w:rPr>
                <w:rFonts w:ascii="Courier New" w:hAnsi="Courier New"/>
                <w:b w:val="0"/>
                <w:i w:val="0"/>
                <w:sz w:val="20"/>
              </w:rPr>
              <w:t>TR yazmac girisi</w:t>
            </w:r>
          </w:p>
        </w:tc>
      </w:tr>
      <w:tr>
        <w:tc>
          <w:tcPr>
            <w:tcW w:type="dxa" w:w="2280"/>
          </w:tcPr>
          <w:p>
            <w:r>
              <w:rPr>
                <w:rFonts w:ascii="Courier New" w:hAnsi="Courier New"/>
                <w:b w:val="0"/>
                <w:i w:val="0"/>
                <w:sz w:val="20"/>
              </w:rPr>
              <w:t>inpr_in</w:t>
            </w:r>
          </w:p>
        </w:tc>
        <w:tc>
          <w:tcPr>
            <w:tcW w:type="dxa" w:w="2280"/>
          </w:tcPr>
          <w:p>
            <w:r>
              <w:rPr>
                <w:rFonts w:ascii="Courier New" w:hAnsi="Courier New"/>
                <w:b w:val="0"/>
                <w:i w:val="0"/>
                <w:sz w:val="20"/>
              </w:rPr>
              <w:t>Giris</w:t>
            </w:r>
          </w:p>
        </w:tc>
        <w:tc>
          <w:tcPr>
            <w:tcW w:type="dxa" w:w="2280"/>
          </w:tcPr>
          <w:p>
            <w:r>
              <w:rPr>
                <w:rFonts w:ascii="Courier New" w:hAnsi="Courier New"/>
                <w:b w:val="0"/>
                <w:i w:val="0"/>
                <w:sz w:val="20"/>
              </w:rPr>
              <w:t>8 bit</w:t>
            </w:r>
          </w:p>
        </w:tc>
        <w:tc>
          <w:tcPr>
            <w:tcW w:type="dxa" w:w="2280"/>
          </w:tcPr>
          <w:p>
            <w:r>
              <w:rPr>
                <w:rFonts w:ascii="Courier New" w:hAnsi="Courier New"/>
                <w:b w:val="0"/>
                <w:i w:val="0"/>
                <w:sz w:val="20"/>
              </w:rPr>
              <w:t>Giris yazmaci (INPR)</w:t>
            </w:r>
          </w:p>
        </w:tc>
      </w:tr>
      <w:tr>
        <w:tc>
          <w:tcPr>
            <w:tcW w:type="dxa" w:w="2280"/>
          </w:tcPr>
          <w:p>
            <w:r>
              <w:rPr>
                <w:rFonts w:ascii="Courier New" w:hAnsi="Courier New"/>
                <w:b w:val="0"/>
                <w:i w:val="0"/>
                <w:sz w:val="20"/>
              </w:rPr>
              <w:t>bus_out</w:t>
            </w:r>
          </w:p>
        </w:tc>
        <w:tc>
          <w:tcPr>
            <w:tcW w:type="dxa" w:w="2280"/>
          </w:tcPr>
          <w:p>
            <w:r>
              <w:rPr>
                <w:rFonts w:ascii="Courier New" w:hAnsi="Courier New"/>
                <w:b w:val="0"/>
                <w:i w:val="0"/>
                <w:sz w:val="20"/>
              </w:rPr>
              <w:t>Cikis</w:t>
            </w:r>
          </w:p>
        </w:tc>
        <w:tc>
          <w:tcPr>
            <w:tcW w:type="dxa" w:w="2280"/>
          </w:tcPr>
          <w:p>
            <w:r>
              <w:rPr>
                <w:rFonts w:ascii="Courier New" w:hAnsi="Courier New"/>
                <w:b w:val="0"/>
                <w:i w:val="0"/>
                <w:sz w:val="20"/>
              </w:rPr>
              <w:t>16 bit</w:t>
            </w:r>
          </w:p>
        </w:tc>
        <w:tc>
          <w:tcPr>
            <w:tcW w:type="dxa" w:w="2280"/>
          </w:tcPr>
          <w:p>
            <w:r>
              <w:rPr>
                <w:rFonts w:ascii="Courier New" w:hAnsi="Courier New"/>
                <w:b w:val="0"/>
                <w:i w:val="0"/>
                <w:sz w:val="20"/>
              </w:rPr>
              <w:t>Ortak veri yolu cikisi</w:t>
            </w:r>
          </w:p>
        </w:tc>
      </w:tr>
    </w:tbl>
    <w:p>
      <w:pPr>
        <w:spacing w:before="40" w:after="200"/>
        <w:jc w:val="center"/>
      </w:pPr>
      <w:r>
        <w:rPr>
          <w:rFonts w:ascii="Courier New" w:hAnsi="Courier New"/>
          <w:b w:val="0"/>
          <w:i/>
          <w:sz w:val="18"/>
        </w:rPr>
        <w:t>Tablo 4.6. common_bus Modulu Port Listesi</w:t>
      </w:r>
    </w:p>
    <w:tbl>
      <w:tblPr>
        <w:tblStyle w:val="TableGrid"/>
        <w:tblW w:type="auto" w:w="0"/>
        <w:tblLook w:firstColumn="1" w:firstRow="1" w:lastColumn="0" w:lastRow="0" w:noHBand="0" w:noVBand="1" w:val="04A0"/>
      </w:tblPr>
      <w:tblGrid>
        <w:gridCol w:w="3041"/>
        <w:gridCol w:w="3041"/>
        <w:gridCol w:w="3041"/>
      </w:tblGrid>
      <w:tr>
        <w:tc>
          <w:tcPr>
            <w:tcW w:type="dxa" w:w="3041"/>
          </w:tcPr>
          <w:p>
            <w:r>
              <w:rPr>
                <w:rFonts w:ascii="Courier New" w:hAnsi="Courier New"/>
                <w:b/>
                <w:i w:val="0"/>
                <w:sz w:val="20"/>
              </w:rPr>
              <w:t>Secim (sel)</w:t>
            </w:r>
          </w:p>
        </w:tc>
        <w:tc>
          <w:tcPr>
            <w:tcW w:type="dxa" w:w="3041"/>
          </w:tcPr>
          <w:p>
            <w:r>
              <w:rPr>
                <w:rFonts w:ascii="Courier New" w:hAnsi="Courier New"/>
                <w:b/>
                <w:i w:val="0"/>
                <w:sz w:val="20"/>
              </w:rPr>
              <w:t>Kaynak</w:t>
            </w:r>
          </w:p>
        </w:tc>
        <w:tc>
          <w:tcPr>
            <w:tcW w:type="dxa" w:w="3041"/>
          </w:tcPr>
          <w:p>
            <w:r>
              <w:rPr>
                <w:rFonts w:ascii="Courier New" w:hAnsi="Courier New"/>
                <w:b/>
                <w:i w:val="0"/>
                <w:sz w:val="20"/>
              </w:rPr>
              <w:t>Aciklama</w:t>
            </w:r>
          </w:p>
        </w:tc>
      </w:tr>
      <w:tr>
        <w:tc>
          <w:tcPr>
            <w:tcW w:type="dxa" w:w="3041"/>
          </w:tcPr>
          <w:p>
            <w:r>
              <w:rPr>
                <w:rFonts w:ascii="Courier New" w:hAnsi="Courier New"/>
                <w:b w:val="0"/>
                <w:i w:val="0"/>
                <w:sz w:val="20"/>
              </w:rPr>
              <w:t>000</w:t>
            </w:r>
          </w:p>
        </w:tc>
        <w:tc>
          <w:tcPr>
            <w:tcW w:type="dxa" w:w="3041"/>
          </w:tcPr>
          <w:p>
            <w:r>
              <w:rPr>
                <w:rFonts w:ascii="Courier New" w:hAnsi="Courier New"/>
                <w:b w:val="0"/>
                <w:i w:val="0"/>
                <w:sz w:val="20"/>
              </w:rPr>
              <w:t>(yok / HiZ)</w:t>
            </w:r>
          </w:p>
        </w:tc>
        <w:tc>
          <w:tcPr>
            <w:tcW w:type="dxa" w:w="3041"/>
          </w:tcPr>
          <w:p>
            <w:r>
              <w:rPr>
                <w:rFonts w:ascii="Courier New" w:hAnsi="Courier New"/>
                <w:b w:val="0"/>
                <w:i w:val="0"/>
                <w:sz w:val="20"/>
              </w:rPr>
              <w:t>Hicbir kaynak secilmemis, bus = 0</w:t>
            </w:r>
          </w:p>
        </w:tc>
      </w:tr>
      <w:tr>
        <w:tc>
          <w:tcPr>
            <w:tcW w:type="dxa" w:w="3041"/>
          </w:tcPr>
          <w:p>
            <w:r>
              <w:rPr>
                <w:rFonts w:ascii="Courier New" w:hAnsi="Courier New"/>
                <w:b w:val="0"/>
                <w:i w:val="0"/>
                <w:sz w:val="20"/>
              </w:rPr>
              <w:t>001</w:t>
            </w:r>
          </w:p>
        </w:tc>
        <w:tc>
          <w:tcPr>
            <w:tcW w:type="dxa" w:w="3041"/>
          </w:tcPr>
          <w:p>
            <w:r>
              <w:rPr>
                <w:rFonts w:ascii="Courier New" w:hAnsi="Courier New"/>
                <w:b w:val="0"/>
                <w:i w:val="0"/>
                <w:sz w:val="20"/>
              </w:rPr>
              <w:t>AR (12-bit)</w:t>
            </w:r>
          </w:p>
        </w:tc>
        <w:tc>
          <w:tcPr>
            <w:tcW w:type="dxa" w:w="3041"/>
          </w:tcPr>
          <w:p>
            <w:r>
              <w:rPr>
                <w:rFonts w:ascii="Courier New" w:hAnsi="Courier New"/>
                <w:b w:val="0"/>
                <w:i w:val="0"/>
                <w:sz w:val="20"/>
              </w:rPr>
              <w:t>Ust 4 bit sifir doldurulur</w:t>
            </w:r>
          </w:p>
        </w:tc>
      </w:tr>
      <w:tr>
        <w:tc>
          <w:tcPr>
            <w:tcW w:type="dxa" w:w="3041"/>
          </w:tcPr>
          <w:p>
            <w:r>
              <w:rPr>
                <w:rFonts w:ascii="Courier New" w:hAnsi="Courier New"/>
                <w:b w:val="0"/>
                <w:i w:val="0"/>
                <w:sz w:val="20"/>
              </w:rPr>
              <w:t>010</w:t>
            </w:r>
          </w:p>
        </w:tc>
        <w:tc>
          <w:tcPr>
            <w:tcW w:type="dxa" w:w="3041"/>
          </w:tcPr>
          <w:p>
            <w:r>
              <w:rPr>
                <w:rFonts w:ascii="Courier New" w:hAnsi="Courier New"/>
                <w:b w:val="0"/>
                <w:i w:val="0"/>
                <w:sz w:val="20"/>
              </w:rPr>
              <w:t>PC (12-bit)</w:t>
            </w:r>
          </w:p>
        </w:tc>
        <w:tc>
          <w:tcPr>
            <w:tcW w:type="dxa" w:w="3041"/>
          </w:tcPr>
          <w:p>
            <w:r>
              <w:rPr>
                <w:rFonts w:ascii="Courier New" w:hAnsi="Courier New"/>
                <w:b w:val="0"/>
                <w:i w:val="0"/>
                <w:sz w:val="20"/>
              </w:rPr>
              <w:t>Ust 4 bit sifir doldurulur</w:t>
            </w:r>
          </w:p>
        </w:tc>
      </w:tr>
      <w:tr>
        <w:tc>
          <w:tcPr>
            <w:tcW w:type="dxa" w:w="3041"/>
          </w:tcPr>
          <w:p>
            <w:r>
              <w:rPr>
                <w:rFonts w:ascii="Courier New" w:hAnsi="Courier New"/>
                <w:b w:val="0"/>
                <w:i w:val="0"/>
                <w:sz w:val="20"/>
              </w:rPr>
              <w:t>011</w:t>
            </w:r>
          </w:p>
        </w:tc>
        <w:tc>
          <w:tcPr>
            <w:tcW w:type="dxa" w:w="3041"/>
          </w:tcPr>
          <w:p>
            <w:r>
              <w:rPr>
                <w:rFonts w:ascii="Courier New" w:hAnsi="Courier New"/>
                <w:b w:val="0"/>
                <w:i w:val="0"/>
                <w:sz w:val="20"/>
              </w:rPr>
              <w:t>DR (16-bit)</w:t>
            </w:r>
          </w:p>
        </w:tc>
        <w:tc>
          <w:tcPr>
            <w:tcW w:type="dxa" w:w="3041"/>
          </w:tcPr>
          <w:p>
            <w:r>
              <w:rPr>
                <w:rFonts w:ascii="Courier New" w:hAnsi="Courier New"/>
                <w:b w:val="0"/>
                <w:i w:val="0"/>
                <w:sz w:val="20"/>
              </w:rPr>
              <w:t>Tam 16-bit veri aktarimi</w:t>
            </w:r>
          </w:p>
        </w:tc>
      </w:tr>
      <w:tr>
        <w:tc>
          <w:tcPr>
            <w:tcW w:type="dxa" w:w="3041"/>
          </w:tcPr>
          <w:p>
            <w:r>
              <w:rPr>
                <w:rFonts w:ascii="Courier New" w:hAnsi="Courier New"/>
                <w:b w:val="0"/>
                <w:i w:val="0"/>
                <w:sz w:val="20"/>
              </w:rPr>
              <w:t>100</w:t>
            </w:r>
          </w:p>
        </w:tc>
        <w:tc>
          <w:tcPr>
            <w:tcW w:type="dxa" w:w="3041"/>
          </w:tcPr>
          <w:p>
            <w:r>
              <w:rPr>
                <w:rFonts w:ascii="Courier New" w:hAnsi="Courier New"/>
                <w:b w:val="0"/>
                <w:i w:val="0"/>
                <w:sz w:val="20"/>
              </w:rPr>
              <w:t>AC (16-bit)</w:t>
            </w:r>
          </w:p>
        </w:tc>
        <w:tc>
          <w:tcPr>
            <w:tcW w:type="dxa" w:w="3041"/>
          </w:tcPr>
          <w:p>
            <w:r>
              <w:rPr>
                <w:rFonts w:ascii="Courier New" w:hAnsi="Courier New"/>
                <w:b w:val="0"/>
                <w:i w:val="0"/>
                <w:sz w:val="20"/>
              </w:rPr>
              <w:t>Tam 16-bit veri aktarimi</w:t>
            </w:r>
          </w:p>
        </w:tc>
      </w:tr>
      <w:tr>
        <w:tc>
          <w:tcPr>
            <w:tcW w:type="dxa" w:w="3041"/>
          </w:tcPr>
          <w:p>
            <w:r>
              <w:rPr>
                <w:rFonts w:ascii="Courier New" w:hAnsi="Courier New"/>
                <w:b w:val="0"/>
                <w:i w:val="0"/>
                <w:sz w:val="20"/>
              </w:rPr>
              <w:t>101</w:t>
            </w:r>
          </w:p>
        </w:tc>
        <w:tc>
          <w:tcPr>
            <w:tcW w:type="dxa" w:w="3041"/>
          </w:tcPr>
          <w:p>
            <w:r>
              <w:rPr>
                <w:rFonts w:ascii="Courier New" w:hAnsi="Courier New"/>
                <w:b w:val="0"/>
                <w:i w:val="0"/>
                <w:sz w:val="20"/>
              </w:rPr>
              <w:t>IR (16-bit)</w:t>
            </w:r>
          </w:p>
        </w:tc>
        <w:tc>
          <w:tcPr>
            <w:tcW w:type="dxa" w:w="3041"/>
          </w:tcPr>
          <w:p>
            <w:r>
              <w:rPr>
                <w:rFonts w:ascii="Courier New" w:hAnsi="Courier New"/>
                <w:b w:val="0"/>
                <w:i w:val="0"/>
                <w:sz w:val="20"/>
              </w:rPr>
              <w:t>Tam 16-bit veri aktarimi</w:t>
            </w:r>
          </w:p>
        </w:tc>
      </w:tr>
      <w:tr>
        <w:tc>
          <w:tcPr>
            <w:tcW w:type="dxa" w:w="3041"/>
          </w:tcPr>
          <w:p>
            <w:r>
              <w:rPr>
                <w:rFonts w:ascii="Courier New" w:hAnsi="Courier New"/>
                <w:b w:val="0"/>
                <w:i w:val="0"/>
                <w:sz w:val="20"/>
              </w:rPr>
              <w:t>110</w:t>
            </w:r>
          </w:p>
        </w:tc>
        <w:tc>
          <w:tcPr>
            <w:tcW w:type="dxa" w:w="3041"/>
          </w:tcPr>
          <w:p>
            <w:r>
              <w:rPr>
                <w:rFonts w:ascii="Courier New" w:hAnsi="Courier New"/>
                <w:b w:val="0"/>
                <w:i w:val="0"/>
                <w:sz w:val="20"/>
              </w:rPr>
              <w:t>TR (16-bit)</w:t>
            </w:r>
          </w:p>
        </w:tc>
        <w:tc>
          <w:tcPr>
            <w:tcW w:type="dxa" w:w="3041"/>
          </w:tcPr>
          <w:p>
            <w:r>
              <w:rPr>
                <w:rFonts w:ascii="Courier New" w:hAnsi="Courier New"/>
                <w:b w:val="0"/>
                <w:i w:val="0"/>
                <w:sz w:val="20"/>
              </w:rPr>
              <w:t>Tam 16-bit veri aktarimi</w:t>
            </w:r>
          </w:p>
        </w:tc>
      </w:tr>
      <w:tr>
        <w:tc>
          <w:tcPr>
            <w:tcW w:type="dxa" w:w="3041"/>
          </w:tcPr>
          <w:p>
            <w:r>
              <w:rPr>
                <w:rFonts w:ascii="Courier New" w:hAnsi="Courier New"/>
                <w:b w:val="0"/>
                <w:i w:val="0"/>
                <w:sz w:val="20"/>
              </w:rPr>
              <w:t>111</w:t>
            </w:r>
          </w:p>
        </w:tc>
        <w:tc>
          <w:tcPr>
            <w:tcW w:type="dxa" w:w="3041"/>
          </w:tcPr>
          <w:p>
            <w:r>
              <w:rPr>
                <w:rFonts w:ascii="Courier New" w:hAnsi="Courier New"/>
                <w:b w:val="0"/>
                <w:i w:val="0"/>
                <w:sz w:val="20"/>
              </w:rPr>
              <w:t>INPR (8-bit)</w:t>
            </w:r>
          </w:p>
        </w:tc>
        <w:tc>
          <w:tcPr>
            <w:tcW w:type="dxa" w:w="3041"/>
          </w:tcPr>
          <w:p>
            <w:r>
              <w:rPr>
                <w:rFonts w:ascii="Courier New" w:hAnsi="Courier New"/>
                <w:b w:val="0"/>
                <w:i w:val="0"/>
                <w:sz w:val="20"/>
              </w:rPr>
              <w:t>Ust 8 bit sifir doldurulur</w:t>
            </w:r>
          </w:p>
        </w:tc>
      </w:tr>
    </w:tbl>
    <w:p>
      <w:pPr>
        <w:spacing w:before="40" w:after="200"/>
        <w:jc w:val="center"/>
      </w:pPr>
      <w:r>
        <w:rPr>
          <w:rFonts w:ascii="Courier New" w:hAnsi="Courier New"/>
          <w:b w:val="0"/>
          <w:i/>
          <w:sz w:val="18"/>
        </w:rPr>
        <w:t>Tablo 4.7. Ortak Veri Yolu Kaynak Secim Tablosu</w:t>
      </w:r>
    </w:p>
    <w:p>
      <w:pPr>
        <w:spacing w:before="160" w:after="80"/>
        <w:jc w:val="left"/>
      </w:pPr>
      <w:r>
        <w:rPr>
          <w:rFonts w:ascii="Courier New" w:hAnsi="Courier New"/>
          <w:b/>
          <w:i w:val="0"/>
          <w:sz w:val="20"/>
        </w:rPr>
        <w:t>4.1.5. Tasarim Kararlari</w:t>
      </w:r>
    </w:p>
    <w:p>
      <w:pPr>
        <w:spacing w:before="0" w:after="120"/>
        <w:jc w:val="both"/>
      </w:pPr>
      <w:r>
        <w:rPr>
          <w:rFonts w:ascii="Courier New" w:hAnsi="Courier New"/>
          <w:b w:val="0"/>
          <w:i w:val="0"/>
          <w:sz w:val="20"/>
        </w:rPr>
        <w:t>Veri yolu tasariminda alinan temel kararlar sunlardir: (i) Tum yazmaclar senkron tasarim prensibiyle gerceklenmis olup asenkron reset destegi yalnizca sistem baslatma icin kullanilmaktadir; bu yaklasim FPGA sentezinde guvenilir zamanlama saglamaktadir. (ii) RAM modulu tek portlu senkron bellek olarak tasarlanmistir; ayni cevrimde okuma ve yazma catismasini onlemek icin yazma islemine oncelik verilmektedir. (iii) Ortak veri yolu 16-bit genisliginde secilmis olup dar yazmaclar (AR: 12-bit, INPR: 8-bit) sifir uzatma (zero-extension) ile veri yoluna baglanmaktadir. (iv) ALU tamamen kombinasyonel olarak tasarlanmistir; sonuclarin yazmaclara yansitilmasi saat kenarinda kontrol sinyalleriyle saglanmaktadir. (v) Yazmac modullerinde oncelik sirasi clr &gt; load &gt; inc olarak belirlenerek tasarim belirliligini garanti altina almaktadir. (PC1, PC5)</w:t>
      </w:r>
    </w:p>
    <w:p>
      <w:pPr>
        <w:spacing w:before="160" w:after="80"/>
        <w:jc w:val="left"/>
      </w:pPr>
      <w:r>
        <w:rPr>
          <w:rFonts w:ascii="Courier New" w:hAnsi="Courier New"/>
          <w:b/>
          <w:i w:val="0"/>
          <w:sz w:val="20"/>
        </w:rPr>
        <w:t>4.2. Mikrokomut Formati</w:t>
      </w:r>
    </w:p>
    <w:p>
      <w:pPr>
        <w:spacing w:before="0" w:after="120"/>
        <w:jc w:val="left"/>
      </w:pPr>
      <w:r>
        <w:rPr>
          <w:rFonts w:ascii="Courier New" w:hAnsi="Courier New"/>
          <w:b w:val="0"/>
          <w:i/>
          <w:color w:val="CC0000"/>
          <w:sz w:val="20"/>
        </w:rPr>
        <w:t>[NOT — TESLIMDEN ONCE SILIN: Bu alt bolum Kisi 3 tarafindan yazilacaktir. F1, F2, F3 kodlama tablolari buraya eklenecek.]</w:t>
      </w:r>
    </w:p>
    <w:p>
      <w:pPr>
        <w:spacing w:before="0" w:after="120"/>
        <w:jc w:val="both"/>
      </w:pPr>
      <w:r>
        <w:rPr>
          <w:rFonts w:ascii="Courier New" w:hAnsi="Courier New"/>
          <w:b w:val="0"/>
          <w:i w:val="0"/>
          <w:sz w:val="20"/>
        </w:rPr>
        <w:t>Bolum 3.3'te tanimlanan 20-bitlik mikrokomut formati, tasarimda dogrudan benimsenmistir. F1, F2 ve F3 alanlari icin tam kodlama tablosu Bolum 4.2'de Kisi 3 tarafindan sunulmaktadir. Paralel mikro-islem destegi, tek bir saat darbesinde hem veri transferi hem de PC arttirmanin gerceklestirilebilmesine olanak taniymaktadir. (PC1, PC5)</w:t>
      </w:r>
    </w:p>
    <w:p>
      <w:pPr>
        <w:spacing w:before="160" w:after="80"/>
        <w:jc w:val="left"/>
      </w:pPr>
      <w:r>
        <w:rPr>
          <w:rFonts w:ascii="Courier New" w:hAnsi="Courier New"/>
          <w:b/>
          <w:i w:val="0"/>
          <w:sz w:val="20"/>
        </w:rPr>
        <w:t>4.3. Kontrol Bellegi ve Mikroprogram</w:t>
      </w:r>
    </w:p>
    <w:p>
      <w:pPr>
        <w:spacing w:before="0" w:after="120"/>
        <w:jc w:val="left"/>
      </w:pPr>
      <w:r>
        <w:rPr>
          <w:rFonts w:ascii="Courier New" w:hAnsi="Courier New"/>
          <w:b w:val="0"/>
          <w:i/>
          <w:color w:val="CC0000"/>
          <w:sz w:val="20"/>
        </w:rPr>
        <w:t>[NOT — TESLIMDEN ONCE SILIN: Bu alt bolum Kisi 3 tarafindan yazilacaktir. Fetch dongusu ve en az 3 komut icin mikroprogram tablosu eklenecek.]</w:t>
      </w:r>
    </w:p>
    <w:p>
      <w:pPr>
        <w:spacing w:before="0" w:after="120"/>
        <w:jc w:val="both"/>
      </w:pPr>
      <w:r>
        <w:rPr>
          <w:rFonts w:ascii="Courier New" w:hAnsi="Courier New"/>
          <w:b w:val="0"/>
          <w:i w:val="0"/>
          <w:sz w:val="20"/>
        </w:rPr>
        <w:t>Kontrol bellegi, VHDL'de 128 elemanli bir sabit (constant) dizi olarak tanimlanmis ve FPGA sentezinde LUT ya da BRAM kaynaklari kullanilarak gerceklenmistir. Fetch dongusu 0x00-0x04 adreslerini kapsamakta olup tum komutlar icin ortaktir. Her komutun yurutme blogu, MAP isleminin hesapladigi adrese gore konumlandirilmistir. (PC5)</w:t>
      </w:r>
    </w:p>
    <w:p>
      <w:pPr>
        <w:spacing w:before="160" w:after="80"/>
        <w:jc w:val="left"/>
      </w:pPr>
      <w:r>
        <w:rPr>
          <w:rFonts w:ascii="Courier New" w:hAnsi="Courier New"/>
          <w:b/>
          <w:i w:val="0"/>
          <w:sz w:val="20"/>
        </w:rPr>
        <w:t>4.4. Performans Kriterleri ve Sinirlamalar</w:t>
      </w:r>
    </w:p>
    <w:p>
      <w:pPr>
        <w:spacing w:before="0" w:after="120"/>
        <w:jc w:val="both"/>
      </w:pPr>
      <w:r>
        <w:rPr>
          <w:rFonts w:ascii="Courier New" w:hAnsi="Courier New"/>
          <w:b w:val="0"/>
          <w:i w:val="0"/>
          <w:sz w:val="20"/>
        </w:rPr>
        <w:t>Tasarlanan mikroprogramlanmis kontrol birimi, bir makine komutunu ortalama 8-11 saat darbesi icinde tamamlamaktadir: fetch + decode asinasi 5 cevrim, yurutme asamasi komuta gore 3-6 cevrim suprmektedir. Dolayli adresleme durumunda ek 2 cevrim subroutine oruntusu icin gereklidir. Buna karsilik hardwired kontrolde ayni islemler 4-6 cevrimde tamamlanmaktadir; bu fark, mikroprogramlanmis kontrolun kabul edilen hiz maliyetini olusturmaktadir. (PC5)</w:t>
      </w:r>
    </w:p>
    <w:p>
      <w:pPr>
        <w:spacing w:before="0" w:after="120"/>
        <w:jc w:val="both"/>
      </w:pPr>
      <w:r>
        <w:rPr>
          <w:rFonts w:ascii="Courier New" w:hAnsi="Courier New"/>
          <w:b w:val="0"/>
          <w:i w:val="0"/>
          <w:sz w:val="20"/>
        </w:rPr>
        <w:t>Tasarimin sinirlamalari su sekilde siralabilir: (i) 7-bitlik CAR ile kontrol bellegi 128 konumla kisitlidir; genisletilmis bir komut seti icin CAR bit genisligi arttirilmalidir. (ii) Yatay mikroprogram yaklasimi her mikrokomutu 20 bit ile temsil ettiginden mevcut tasarim toplam 128 x 20 = 2560 bit kontrol bellegi alanina ihtiyac duymaktadir. (iii) Kontrol belleginin FPGA'da LUT yerine BRAM olarak sentezlenmesi durumunda erisim gecikmesi frekans performansini etkileyebilir. (iv) Mano komut setinin disinda yeni komut tanimlanmasi icin sadece kontrol bellegi icerigi guncellenmekle birlikte yeni komutun veri yolunda karsilik gelen bir mikro-islem kodunun mevcut olmasi gerekmektedir. (PC5)</w:t>
      </w:r>
    </w:p>
    <w:p>
      <w:r>
        <w:br w:type="page"/>
      </w:r>
    </w:p>
    <w:p>
      <w:pPr>
        <w:spacing w:before="240" w:after="80"/>
        <w:jc w:val="left"/>
      </w:pPr>
      <w:r>
        <w:rPr>
          <w:rFonts w:ascii="Courier New" w:hAnsi="Courier New"/>
          <w:b/>
          <w:i w:val="0"/>
          <w:sz w:val="24"/>
        </w:rPr>
        <w:t>5. UYGULAMA VE SIMULASYON</w:t>
      </w:r>
    </w:p>
    <w:p>
      <w:pPr>
        <w:spacing w:before="160" w:after="80"/>
        <w:jc w:val="left"/>
      </w:pPr>
      <w:r>
        <w:rPr>
          <w:rFonts w:ascii="Courier New" w:hAnsi="Courier New"/>
          <w:b/>
          <w:i w:val="0"/>
          <w:sz w:val="20"/>
        </w:rPr>
        <w:t>5.1. Verilog Implementasyonu</w:t>
      </w:r>
    </w:p>
    <w:p>
      <w:pPr>
        <w:spacing w:before="0" w:after="120"/>
        <w:jc w:val="both"/>
      </w:pPr>
      <w:r>
        <w:rPr>
          <w:rFonts w:ascii="Courier New" w:hAnsi="Courier New"/>
          <w:b w:val="0"/>
          <w:i w:val="0"/>
          <w:sz w:val="20"/>
        </w:rPr>
        <w:t>Sistemin tamami Verilog donanim tanimlama dili ile gelistirilmistir. Tasarim ve simulasyon asamalarinda Xilinx Vivado 2025.1 ortami kullanilmis; tum modullerde IEEE standart wire ve reg veri tipleri tercih edilmistir. Tasarim toplam 11 Verilog modulunden olusmakta olup uc katmanli hiyerarsik bir mimari izlenmektedir. Her modul bagimsiz bir .v dosyasi olarak tanimlanmis ve ust modul (mano_computer) icerisinde yapisal (structural) ornekleme ile birlestirilmistir. (PC5)</w:t>
      </w:r>
    </w:p>
    <w:p>
      <w:pPr>
        <w:spacing w:before="160" w:after="80"/>
        <w:jc w:val="left"/>
      </w:pPr>
      <w:r>
        <w:rPr>
          <w:rFonts w:ascii="Courier New" w:hAnsi="Courier New"/>
          <w:b/>
          <w:i w:val="0"/>
          <w:sz w:val="20"/>
        </w:rPr>
        <w:t>5.1.1. Modul Hiyerarsisi</w:t>
      </w:r>
    </w:p>
    <w:p>
      <w:pPr>
        <w:spacing w:before="0" w:after="120"/>
        <w:jc w:val="both"/>
      </w:pPr>
      <w:r>
        <w:rPr>
          <w:rFonts w:ascii="Courier New" w:hAnsi="Courier New"/>
          <w:b w:val="0"/>
          <w:i w:val="0"/>
          <w:sz w:val="20"/>
        </w:rPr>
        <w:t>Birinci katman olan veri yolu katmani, temel veri depolama ve islem bilesenlerini icerir: reg16 (16-bit yazmac, 4 ornekleme: AC, DR, TR, IR), reg12 (12-bit yazmac, 2 ornekleme: AR, PC), alu (8 islemli aritmetik-mantiksal birim), ram4096 (4096 x 16-bit senkron bellek) ve common_bus (8 kaynakli 16-bit ortak veri yolu). Bu katmandaki bilesenler kontrol biriminden bagimsiz olarak test edilebilir yapidadir. (PC5)</w:t>
      </w:r>
    </w:p>
    <w:p>
      <w:pPr>
        <w:spacing w:before="0" w:after="120"/>
        <w:jc w:val="both"/>
      </w:pPr>
      <w:r>
        <w:rPr>
          <w:rFonts w:ascii="Courier New" w:hAnsi="Courier New"/>
          <w:b w:val="0"/>
          <w:i w:val="0"/>
          <w:sz w:val="20"/>
        </w:rPr>
        <w:t>Ikinci katman olan kontrol birimi katmani, mikroprogramlanmis kontrol mimarisinin cekirdek bilesenlerini barindirir: car (Control Address Register, 7-bit), sbr (Subroutine Register, 7-bit), control_memory (128 x 20-bit ROM) ve microinstruction_decoder (20-bit mikrokomutu 21 ayri kontrol sinyaline ceviren kombinasyonel cozucu). Bu bilesenler, kontrol birimi ust modulu (control_unit) icerisinde birlestirilmistir. control_unit modulu ayrica kosul degerlendirme (CD alani) ve dallanma mantigi (BR alani) icin gerekli kombinasyonel lojigi de barindirmaktadir. (PC5)</w:t>
      </w:r>
    </w:p>
    <w:p>
      <w:pPr>
        <w:spacing w:before="0" w:after="120"/>
        <w:jc w:val="both"/>
      </w:pPr>
      <w:r>
        <w:rPr>
          <w:rFonts w:ascii="Courier New" w:hAnsi="Courier New"/>
          <w:b w:val="0"/>
          <w:i w:val="0"/>
          <w:sz w:val="20"/>
        </w:rPr>
        <w:t>Ucuncu katman, mano_computer ust moduludur. Bu modul veri yolu katmani ile kontrol birimi katmanini yapisal (structural) mimari kullanarak birlestirir. Kontrol biriminden gelen F1, F2, F3 sinyalleri, ust modul icerisinde yazmac yukleme, ALU islem kodu secimi, bus kaynagi secimi ve E biti guncelleme mantigina donusturulmektedir. Sistemin dis arayuzu saat (clk), sifirlama (reset), 8-bit giris yazmaci (inpr), 8-bit cikis yazmaci (outr) ve debug portlarindan olusmaktadir. (PC5)</w:t>
      </w:r>
    </w:p>
    <w:tbl>
      <w:tblPr>
        <w:tblStyle w:val="TableGrid"/>
        <w:tblW w:type="auto" w:w="0"/>
        <w:tblLook w:firstColumn="1" w:firstRow="1" w:lastColumn="0" w:lastRow="0" w:noHBand="0" w:noVBand="1" w:val="04A0"/>
      </w:tblPr>
      <w:tblGrid>
        <w:gridCol w:w="2280"/>
        <w:gridCol w:w="2280"/>
        <w:gridCol w:w="2280"/>
        <w:gridCol w:w="2280"/>
      </w:tblGrid>
      <w:tr>
        <w:tc>
          <w:tcPr>
            <w:tcW w:type="dxa" w:w="2280"/>
          </w:tcPr>
          <w:p>
            <w:r>
              <w:rPr>
                <w:rFonts w:ascii="Courier New" w:hAnsi="Courier New"/>
                <w:b/>
                <w:i w:val="0"/>
                <w:sz w:val="20"/>
              </w:rPr>
              <w:t>Modul</w:t>
            </w:r>
          </w:p>
        </w:tc>
        <w:tc>
          <w:tcPr>
            <w:tcW w:type="dxa" w:w="2280"/>
          </w:tcPr>
          <w:p>
            <w:r>
              <w:rPr>
                <w:rFonts w:ascii="Courier New" w:hAnsi="Courier New"/>
                <w:b/>
                <w:i w:val="0"/>
                <w:sz w:val="20"/>
              </w:rPr>
              <w:t>Dosya</w:t>
            </w:r>
          </w:p>
        </w:tc>
        <w:tc>
          <w:tcPr>
            <w:tcW w:type="dxa" w:w="2280"/>
          </w:tcPr>
          <w:p>
            <w:r>
              <w:rPr>
                <w:rFonts w:ascii="Courier New" w:hAnsi="Courier New"/>
                <w:b/>
                <w:i w:val="0"/>
                <w:sz w:val="20"/>
              </w:rPr>
              <w:t>Katman</w:t>
            </w:r>
          </w:p>
        </w:tc>
        <w:tc>
          <w:tcPr>
            <w:tcW w:type="dxa" w:w="2280"/>
          </w:tcPr>
          <w:p>
            <w:r>
              <w:rPr>
                <w:rFonts w:ascii="Courier New" w:hAnsi="Courier New"/>
                <w:b/>
                <w:i w:val="0"/>
                <w:sz w:val="20"/>
              </w:rPr>
              <w:t>Islev</w:t>
            </w:r>
          </w:p>
        </w:tc>
      </w:tr>
      <w:tr>
        <w:tc>
          <w:tcPr>
            <w:tcW w:type="dxa" w:w="2280"/>
          </w:tcPr>
          <w:p>
            <w:r>
              <w:rPr>
                <w:rFonts w:ascii="Courier New" w:hAnsi="Courier New"/>
                <w:b w:val="0"/>
                <w:i w:val="0"/>
                <w:sz w:val="20"/>
              </w:rPr>
              <w:t>reg16</w:t>
            </w:r>
          </w:p>
        </w:tc>
        <w:tc>
          <w:tcPr>
            <w:tcW w:type="dxa" w:w="2280"/>
          </w:tcPr>
          <w:p>
            <w:r>
              <w:rPr>
                <w:rFonts w:ascii="Courier New" w:hAnsi="Courier New"/>
                <w:b w:val="0"/>
                <w:i w:val="0"/>
                <w:sz w:val="20"/>
              </w:rPr>
              <w:t>reg16.v</w:t>
            </w:r>
          </w:p>
        </w:tc>
        <w:tc>
          <w:tcPr>
            <w:tcW w:type="dxa" w:w="2280"/>
          </w:tcPr>
          <w:p>
            <w:r>
              <w:rPr>
                <w:rFonts w:ascii="Courier New" w:hAnsi="Courier New"/>
                <w:b w:val="0"/>
                <w:i w:val="0"/>
                <w:sz w:val="20"/>
              </w:rPr>
              <w:t>Veri Yolu</w:t>
            </w:r>
          </w:p>
        </w:tc>
        <w:tc>
          <w:tcPr>
            <w:tcW w:type="dxa" w:w="2280"/>
          </w:tcPr>
          <w:p>
            <w:r>
              <w:rPr>
                <w:rFonts w:ascii="Courier New" w:hAnsi="Courier New"/>
                <w:b w:val="0"/>
                <w:i w:val="0"/>
                <w:sz w:val="20"/>
              </w:rPr>
              <w:t>16-bit yazmac (AC, DR, TR, IR)</w:t>
            </w:r>
          </w:p>
        </w:tc>
      </w:tr>
      <w:tr>
        <w:tc>
          <w:tcPr>
            <w:tcW w:type="dxa" w:w="2280"/>
          </w:tcPr>
          <w:p>
            <w:r>
              <w:rPr>
                <w:rFonts w:ascii="Courier New" w:hAnsi="Courier New"/>
                <w:b w:val="0"/>
                <w:i w:val="0"/>
                <w:sz w:val="20"/>
              </w:rPr>
              <w:t>reg12</w:t>
            </w:r>
          </w:p>
        </w:tc>
        <w:tc>
          <w:tcPr>
            <w:tcW w:type="dxa" w:w="2280"/>
          </w:tcPr>
          <w:p>
            <w:r>
              <w:rPr>
                <w:rFonts w:ascii="Courier New" w:hAnsi="Courier New"/>
                <w:b w:val="0"/>
                <w:i w:val="0"/>
                <w:sz w:val="20"/>
              </w:rPr>
              <w:t>reg12.v</w:t>
            </w:r>
          </w:p>
        </w:tc>
        <w:tc>
          <w:tcPr>
            <w:tcW w:type="dxa" w:w="2280"/>
          </w:tcPr>
          <w:p>
            <w:r>
              <w:rPr>
                <w:rFonts w:ascii="Courier New" w:hAnsi="Courier New"/>
                <w:b w:val="0"/>
                <w:i w:val="0"/>
                <w:sz w:val="20"/>
              </w:rPr>
              <w:t>Veri Yolu</w:t>
            </w:r>
          </w:p>
        </w:tc>
        <w:tc>
          <w:tcPr>
            <w:tcW w:type="dxa" w:w="2280"/>
          </w:tcPr>
          <w:p>
            <w:r>
              <w:rPr>
                <w:rFonts w:ascii="Courier New" w:hAnsi="Courier New"/>
                <w:b w:val="0"/>
                <w:i w:val="0"/>
                <w:sz w:val="20"/>
              </w:rPr>
              <w:t>12-bit yazmac (AR, PC)</w:t>
            </w:r>
          </w:p>
        </w:tc>
      </w:tr>
      <w:tr>
        <w:tc>
          <w:tcPr>
            <w:tcW w:type="dxa" w:w="2280"/>
          </w:tcPr>
          <w:p>
            <w:r>
              <w:rPr>
                <w:rFonts w:ascii="Courier New" w:hAnsi="Courier New"/>
                <w:b w:val="0"/>
                <w:i w:val="0"/>
                <w:sz w:val="20"/>
              </w:rPr>
              <w:t>alu</w:t>
            </w:r>
          </w:p>
        </w:tc>
        <w:tc>
          <w:tcPr>
            <w:tcW w:type="dxa" w:w="2280"/>
          </w:tcPr>
          <w:p>
            <w:r>
              <w:rPr>
                <w:rFonts w:ascii="Courier New" w:hAnsi="Courier New"/>
                <w:b w:val="0"/>
                <w:i w:val="0"/>
                <w:sz w:val="20"/>
              </w:rPr>
              <w:t>alu.v</w:t>
            </w:r>
          </w:p>
        </w:tc>
        <w:tc>
          <w:tcPr>
            <w:tcW w:type="dxa" w:w="2280"/>
          </w:tcPr>
          <w:p>
            <w:r>
              <w:rPr>
                <w:rFonts w:ascii="Courier New" w:hAnsi="Courier New"/>
                <w:b w:val="0"/>
                <w:i w:val="0"/>
                <w:sz w:val="20"/>
              </w:rPr>
              <w:t>Veri Yolu</w:t>
            </w:r>
          </w:p>
        </w:tc>
        <w:tc>
          <w:tcPr>
            <w:tcW w:type="dxa" w:w="2280"/>
          </w:tcPr>
          <w:p>
            <w:r>
              <w:rPr>
                <w:rFonts w:ascii="Courier New" w:hAnsi="Courier New"/>
                <w:b w:val="0"/>
                <w:i w:val="0"/>
                <w:sz w:val="20"/>
              </w:rPr>
              <w:t>8 islemli ALU birimi</w:t>
            </w:r>
          </w:p>
        </w:tc>
      </w:tr>
      <w:tr>
        <w:tc>
          <w:tcPr>
            <w:tcW w:type="dxa" w:w="2280"/>
          </w:tcPr>
          <w:p>
            <w:r>
              <w:rPr>
                <w:rFonts w:ascii="Courier New" w:hAnsi="Courier New"/>
                <w:b w:val="0"/>
                <w:i w:val="0"/>
                <w:sz w:val="20"/>
              </w:rPr>
              <w:t>ram4096</w:t>
            </w:r>
          </w:p>
        </w:tc>
        <w:tc>
          <w:tcPr>
            <w:tcW w:type="dxa" w:w="2280"/>
          </w:tcPr>
          <w:p>
            <w:r>
              <w:rPr>
                <w:rFonts w:ascii="Courier New" w:hAnsi="Courier New"/>
                <w:b w:val="0"/>
                <w:i w:val="0"/>
                <w:sz w:val="20"/>
              </w:rPr>
              <w:t>ram4096.v</w:t>
            </w:r>
          </w:p>
        </w:tc>
        <w:tc>
          <w:tcPr>
            <w:tcW w:type="dxa" w:w="2280"/>
          </w:tcPr>
          <w:p>
            <w:r>
              <w:rPr>
                <w:rFonts w:ascii="Courier New" w:hAnsi="Courier New"/>
                <w:b w:val="0"/>
                <w:i w:val="0"/>
                <w:sz w:val="20"/>
              </w:rPr>
              <w:t>Veri Yolu</w:t>
            </w:r>
          </w:p>
        </w:tc>
        <w:tc>
          <w:tcPr>
            <w:tcW w:type="dxa" w:w="2280"/>
          </w:tcPr>
          <w:p>
            <w:r>
              <w:rPr>
                <w:rFonts w:ascii="Courier New" w:hAnsi="Courier New"/>
                <w:b w:val="0"/>
                <w:i w:val="0"/>
                <w:sz w:val="20"/>
              </w:rPr>
              <w:t>4096x16 senkron bellek</w:t>
            </w:r>
          </w:p>
        </w:tc>
      </w:tr>
      <w:tr>
        <w:tc>
          <w:tcPr>
            <w:tcW w:type="dxa" w:w="2280"/>
          </w:tcPr>
          <w:p>
            <w:r>
              <w:rPr>
                <w:rFonts w:ascii="Courier New" w:hAnsi="Courier New"/>
                <w:b w:val="0"/>
                <w:i w:val="0"/>
                <w:sz w:val="20"/>
              </w:rPr>
              <w:t>common_bus</w:t>
            </w:r>
          </w:p>
        </w:tc>
        <w:tc>
          <w:tcPr>
            <w:tcW w:type="dxa" w:w="2280"/>
          </w:tcPr>
          <w:p>
            <w:r>
              <w:rPr>
                <w:rFonts w:ascii="Courier New" w:hAnsi="Courier New"/>
                <w:b w:val="0"/>
                <w:i w:val="0"/>
                <w:sz w:val="20"/>
              </w:rPr>
              <w:t>common_bus.v</w:t>
            </w:r>
          </w:p>
        </w:tc>
        <w:tc>
          <w:tcPr>
            <w:tcW w:type="dxa" w:w="2280"/>
          </w:tcPr>
          <w:p>
            <w:r>
              <w:rPr>
                <w:rFonts w:ascii="Courier New" w:hAnsi="Courier New"/>
                <w:b w:val="0"/>
                <w:i w:val="0"/>
                <w:sz w:val="20"/>
              </w:rPr>
              <w:t>Veri Yolu</w:t>
            </w:r>
          </w:p>
        </w:tc>
        <w:tc>
          <w:tcPr>
            <w:tcW w:type="dxa" w:w="2280"/>
          </w:tcPr>
          <w:p>
            <w:r>
              <w:rPr>
                <w:rFonts w:ascii="Courier New" w:hAnsi="Courier New"/>
                <w:b w:val="0"/>
                <w:i w:val="0"/>
                <w:sz w:val="20"/>
              </w:rPr>
              <w:t>8 kaynakli ortak veri yolu</w:t>
            </w:r>
          </w:p>
        </w:tc>
      </w:tr>
      <w:tr>
        <w:tc>
          <w:tcPr>
            <w:tcW w:type="dxa" w:w="2280"/>
          </w:tcPr>
          <w:p>
            <w:r>
              <w:rPr>
                <w:rFonts w:ascii="Courier New" w:hAnsi="Courier New"/>
                <w:b w:val="0"/>
                <w:i w:val="0"/>
                <w:sz w:val="20"/>
              </w:rPr>
              <w:t>car</w:t>
            </w:r>
          </w:p>
        </w:tc>
        <w:tc>
          <w:tcPr>
            <w:tcW w:type="dxa" w:w="2280"/>
          </w:tcPr>
          <w:p>
            <w:r>
              <w:rPr>
                <w:rFonts w:ascii="Courier New" w:hAnsi="Courier New"/>
                <w:b w:val="0"/>
                <w:i w:val="0"/>
                <w:sz w:val="20"/>
              </w:rPr>
              <w:t>car.v</w:t>
            </w:r>
          </w:p>
        </w:tc>
        <w:tc>
          <w:tcPr>
            <w:tcW w:type="dxa" w:w="2280"/>
          </w:tcPr>
          <w:p>
            <w:r>
              <w:rPr>
                <w:rFonts w:ascii="Courier New" w:hAnsi="Courier New"/>
                <w:b w:val="0"/>
                <w:i w:val="0"/>
                <w:sz w:val="20"/>
              </w:rPr>
              <w:t>Kontrol Birimi</w:t>
            </w:r>
          </w:p>
        </w:tc>
        <w:tc>
          <w:tcPr>
            <w:tcW w:type="dxa" w:w="2280"/>
          </w:tcPr>
          <w:p>
            <w:r>
              <w:rPr>
                <w:rFonts w:ascii="Courier New" w:hAnsi="Courier New"/>
                <w:b w:val="0"/>
                <w:i w:val="0"/>
                <w:sz w:val="20"/>
              </w:rPr>
              <w:t>7-bit kontrol adres yazmaci</w:t>
            </w:r>
          </w:p>
        </w:tc>
      </w:tr>
      <w:tr>
        <w:tc>
          <w:tcPr>
            <w:tcW w:type="dxa" w:w="2280"/>
          </w:tcPr>
          <w:p>
            <w:r>
              <w:rPr>
                <w:rFonts w:ascii="Courier New" w:hAnsi="Courier New"/>
                <w:b w:val="0"/>
                <w:i w:val="0"/>
                <w:sz w:val="20"/>
              </w:rPr>
              <w:t>sbr</w:t>
            </w:r>
          </w:p>
        </w:tc>
        <w:tc>
          <w:tcPr>
            <w:tcW w:type="dxa" w:w="2280"/>
          </w:tcPr>
          <w:p>
            <w:r>
              <w:rPr>
                <w:rFonts w:ascii="Courier New" w:hAnsi="Courier New"/>
                <w:b w:val="0"/>
                <w:i w:val="0"/>
                <w:sz w:val="20"/>
              </w:rPr>
              <w:t>sbr.v</w:t>
            </w:r>
          </w:p>
        </w:tc>
        <w:tc>
          <w:tcPr>
            <w:tcW w:type="dxa" w:w="2280"/>
          </w:tcPr>
          <w:p>
            <w:r>
              <w:rPr>
                <w:rFonts w:ascii="Courier New" w:hAnsi="Courier New"/>
                <w:b w:val="0"/>
                <w:i w:val="0"/>
                <w:sz w:val="20"/>
              </w:rPr>
              <w:t>Kontrol Birimi</w:t>
            </w:r>
          </w:p>
        </w:tc>
        <w:tc>
          <w:tcPr>
            <w:tcW w:type="dxa" w:w="2280"/>
          </w:tcPr>
          <w:p>
            <w:r>
              <w:rPr>
                <w:rFonts w:ascii="Courier New" w:hAnsi="Courier New"/>
                <w:b w:val="0"/>
                <w:i w:val="0"/>
                <w:sz w:val="20"/>
              </w:rPr>
              <w:t>7-bit alt program yazmaci</w:t>
            </w:r>
          </w:p>
        </w:tc>
      </w:tr>
      <w:tr>
        <w:tc>
          <w:tcPr>
            <w:tcW w:type="dxa" w:w="2280"/>
          </w:tcPr>
          <w:p>
            <w:r>
              <w:rPr>
                <w:rFonts w:ascii="Courier New" w:hAnsi="Courier New"/>
                <w:b w:val="0"/>
                <w:i w:val="0"/>
                <w:sz w:val="20"/>
              </w:rPr>
              <w:t>control_memory</w:t>
            </w:r>
          </w:p>
        </w:tc>
        <w:tc>
          <w:tcPr>
            <w:tcW w:type="dxa" w:w="2280"/>
          </w:tcPr>
          <w:p>
            <w:r>
              <w:rPr>
                <w:rFonts w:ascii="Courier New" w:hAnsi="Courier New"/>
                <w:b w:val="0"/>
                <w:i w:val="0"/>
                <w:sz w:val="20"/>
              </w:rPr>
              <w:t>control_memory.v</w:t>
            </w:r>
          </w:p>
        </w:tc>
        <w:tc>
          <w:tcPr>
            <w:tcW w:type="dxa" w:w="2280"/>
          </w:tcPr>
          <w:p>
            <w:r>
              <w:rPr>
                <w:rFonts w:ascii="Courier New" w:hAnsi="Courier New"/>
                <w:b w:val="0"/>
                <w:i w:val="0"/>
                <w:sz w:val="20"/>
              </w:rPr>
              <w:t>Kontrol Birimi</w:t>
            </w:r>
          </w:p>
        </w:tc>
        <w:tc>
          <w:tcPr>
            <w:tcW w:type="dxa" w:w="2280"/>
          </w:tcPr>
          <w:p>
            <w:r>
              <w:rPr>
                <w:rFonts w:ascii="Courier New" w:hAnsi="Courier New"/>
                <w:b w:val="0"/>
                <w:i w:val="0"/>
                <w:sz w:val="20"/>
              </w:rPr>
              <w:t>128x20 bit kontrol bellegi (ROM)</w:t>
            </w:r>
          </w:p>
        </w:tc>
      </w:tr>
      <w:tr>
        <w:tc>
          <w:tcPr>
            <w:tcW w:type="dxa" w:w="2280"/>
          </w:tcPr>
          <w:p>
            <w:r>
              <w:rPr>
                <w:rFonts w:ascii="Courier New" w:hAnsi="Courier New"/>
                <w:b w:val="0"/>
                <w:i w:val="0"/>
                <w:sz w:val="20"/>
              </w:rPr>
              <w:t>micro_decoder</w:t>
            </w:r>
          </w:p>
        </w:tc>
        <w:tc>
          <w:tcPr>
            <w:tcW w:type="dxa" w:w="2280"/>
          </w:tcPr>
          <w:p>
            <w:r>
              <w:rPr>
                <w:rFonts w:ascii="Courier New" w:hAnsi="Courier New"/>
                <w:b w:val="0"/>
                <w:i w:val="0"/>
                <w:sz w:val="20"/>
              </w:rPr>
              <w:t>microinstruction_decoder.v</w:t>
            </w:r>
          </w:p>
        </w:tc>
        <w:tc>
          <w:tcPr>
            <w:tcW w:type="dxa" w:w="2280"/>
          </w:tcPr>
          <w:p>
            <w:r>
              <w:rPr>
                <w:rFonts w:ascii="Courier New" w:hAnsi="Courier New"/>
                <w:b w:val="0"/>
                <w:i w:val="0"/>
                <w:sz w:val="20"/>
              </w:rPr>
              <w:t>Kontrol Birimi</w:t>
            </w:r>
          </w:p>
        </w:tc>
        <w:tc>
          <w:tcPr>
            <w:tcW w:type="dxa" w:w="2280"/>
          </w:tcPr>
          <w:p>
            <w:r>
              <w:rPr>
                <w:rFonts w:ascii="Courier New" w:hAnsi="Courier New"/>
                <w:b w:val="0"/>
                <w:i w:val="0"/>
                <w:sz w:val="20"/>
              </w:rPr>
              <w:t>20-bit mikrokomut cozucu</w:t>
            </w:r>
          </w:p>
        </w:tc>
      </w:tr>
      <w:tr>
        <w:tc>
          <w:tcPr>
            <w:tcW w:type="dxa" w:w="2280"/>
          </w:tcPr>
          <w:p>
            <w:r>
              <w:rPr>
                <w:rFonts w:ascii="Courier New" w:hAnsi="Courier New"/>
                <w:b w:val="0"/>
                <w:i w:val="0"/>
                <w:sz w:val="20"/>
              </w:rPr>
              <w:t>control_unit</w:t>
            </w:r>
          </w:p>
        </w:tc>
        <w:tc>
          <w:tcPr>
            <w:tcW w:type="dxa" w:w="2280"/>
          </w:tcPr>
          <w:p>
            <w:r>
              <w:rPr>
                <w:rFonts w:ascii="Courier New" w:hAnsi="Courier New"/>
                <w:b w:val="0"/>
                <w:i w:val="0"/>
                <w:sz w:val="20"/>
              </w:rPr>
              <w:t>control_unit.v</w:t>
            </w:r>
          </w:p>
        </w:tc>
        <w:tc>
          <w:tcPr>
            <w:tcW w:type="dxa" w:w="2280"/>
          </w:tcPr>
          <w:p>
            <w:r>
              <w:rPr>
                <w:rFonts w:ascii="Courier New" w:hAnsi="Courier New"/>
                <w:b w:val="0"/>
                <w:i w:val="0"/>
                <w:sz w:val="20"/>
              </w:rPr>
              <w:t>Kontrol Birimi</w:t>
            </w:r>
          </w:p>
        </w:tc>
        <w:tc>
          <w:tcPr>
            <w:tcW w:type="dxa" w:w="2280"/>
          </w:tcPr>
          <w:p>
            <w:r>
              <w:rPr>
                <w:rFonts w:ascii="Courier New" w:hAnsi="Courier New"/>
                <w:b w:val="0"/>
                <w:i w:val="0"/>
                <w:sz w:val="20"/>
              </w:rPr>
              <w:t>Kontrol birimi ust modulu</w:t>
            </w:r>
          </w:p>
        </w:tc>
      </w:tr>
      <w:tr>
        <w:tc>
          <w:tcPr>
            <w:tcW w:type="dxa" w:w="2280"/>
          </w:tcPr>
          <w:p>
            <w:r>
              <w:rPr>
                <w:rFonts w:ascii="Courier New" w:hAnsi="Courier New"/>
                <w:b w:val="0"/>
                <w:i w:val="0"/>
                <w:sz w:val="20"/>
              </w:rPr>
              <w:t>mano_computer</w:t>
            </w:r>
          </w:p>
        </w:tc>
        <w:tc>
          <w:tcPr>
            <w:tcW w:type="dxa" w:w="2280"/>
          </w:tcPr>
          <w:p>
            <w:r>
              <w:rPr>
                <w:rFonts w:ascii="Courier New" w:hAnsi="Courier New"/>
                <w:b w:val="0"/>
                <w:i w:val="0"/>
                <w:sz w:val="20"/>
              </w:rPr>
              <w:t>mano_computer.v</w:t>
            </w:r>
          </w:p>
        </w:tc>
        <w:tc>
          <w:tcPr>
            <w:tcW w:type="dxa" w:w="2280"/>
          </w:tcPr>
          <w:p>
            <w:r>
              <w:rPr>
                <w:rFonts w:ascii="Courier New" w:hAnsi="Courier New"/>
                <w:b w:val="0"/>
                <w:i w:val="0"/>
                <w:sz w:val="20"/>
              </w:rPr>
              <w:t>Ust Modul</w:t>
            </w:r>
          </w:p>
        </w:tc>
        <w:tc>
          <w:tcPr>
            <w:tcW w:type="dxa" w:w="2280"/>
          </w:tcPr>
          <w:p>
            <w:r>
              <w:rPr>
                <w:rFonts w:ascii="Courier New" w:hAnsi="Courier New"/>
                <w:b w:val="0"/>
                <w:i w:val="0"/>
                <w:sz w:val="20"/>
              </w:rPr>
              <w:t>Sistem ust modulu</w:t>
            </w:r>
          </w:p>
        </w:tc>
      </w:tr>
    </w:tbl>
    <w:p>
      <w:pPr>
        <w:spacing w:before="40" w:after="200"/>
        <w:jc w:val="center"/>
      </w:pPr>
      <w:r>
        <w:rPr>
          <w:rFonts w:ascii="Courier New" w:hAnsi="Courier New"/>
          <w:b w:val="0"/>
          <w:i/>
          <w:sz w:val="18"/>
        </w:rPr>
        <w:t>Tablo 5.1. Verilog Modul Hiyerarsisi</w:t>
      </w:r>
    </w:p>
    <w:p>
      <w:pPr>
        <w:spacing w:before="160" w:after="80"/>
        <w:jc w:val="left"/>
      </w:pPr>
      <w:r>
        <w:rPr>
          <w:rFonts w:ascii="Courier New" w:hAnsi="Courier New"/>
          <w:b/>
          <w:i w:val="0"/>
          <w:sz w:val="20"/>
        </w:rPr>
        <w:t>5.1.2. Veri Yolu Katmani Detaylari</w:t>
      </w:r>
    </w:p>
    <w:p>
      <w:pPr>
        <w:spacing w:before="0" w:after="120"/>
        <w:jc w:val="both"/>
      </w:pPr>
      <w:r>
        <w:rPr>
          <w:rFonts w:ascii="Courier New" w:hAnsi="Courier New"/>
          <w:b w:val="0"/>
          <w:i w:val="0"/>
          <w:sz w:val="20"/>
        </w:rPr>
        <w:t>Yazmac modulleri (reg16 ve reg12), saat sinyalinin yukselen kenarinda (posedge clk) calisan senkron yapilardir. Her iki modul de asenkron sifirlama (posedge reset), senkron sifirlama (clr), paralel yukleme (load) ve bir arttirma (inc) islemlerini desteklemektedir. Oncelik sirasi reset &gt; clr &gt; load &gt; inc olarak belirlenmis olup bu siralama Verilog kodunda if-else if zincirleme yapisindaki kosul siralamasiyla garanti altina alinmistir. reg16 modulu AC, DR, TR ve IR yazmaclari icin, reg12 modulu ise AR ve PC yazmaclari icin orneklenmistir. (PC1)</w:t>
      </w:r>
    </w:p>
    <w:p>
      <w:pPr>
        <w:spacing w:before="0" w:after="120"/>
        <w:jc w:val="both"/>
      </w:pPr>
      <w:r>
        <w:rPr>
          <w:rFonts w:ascii="Courier New" w:hAnsi="Courier New"/>
          <w:b w:val="0"/>
          <w:i w:val="0"/>
          <w:sz w:val="20"/>
        </w:rPr>
        <w:t>ALU modulu tamamen kombinasyonel (always @(*)) bir birim olarak tasarlanmistir. 16-bit genisligindeki iki giris (a: AC degeri, b: DR degeri), 3-bit islem kodu (op) ve mevcut tasima biti (carry_in) ile calismaktadir. ADD ve INC islemlerinde 17-bit ara toplam ({1'b0, a} + {1'b0, b}) kullanilarak carry_out dogal olarak hesaplanmaktadir. SHR isleminde carry_in MSB konumuna yerlestirilirken a[0] yeni carry_out olur; SHL isleminde ise carry_in LSB'ye yerlestirilirken a[15] yeni carry_out olur. Bu dairesel kaydirma mekanizmasi Mano bilgisayarinin CIR ve CIL komutlarini dogru bicimde desteklemektedir. (PC1)</w:t>
      </w:r>
    </w:p>
    <w:p>
      <w:pPr>
        <w:spacing w:before="0" w:after="120"/>
        <w:jc w:val="both"/>
      </w:pPr>
      <w:r>
        <w:rPr>
          <w:rFonts w:ascii="Courier New" w:hAnsi="Courier New"/>
          <w:b w:val="0"/>
          <w:i w:val="0"/>
          <w:sz w:val="20"/>
        </w:rPr>
        <w:t>RAM modulu (ram4096) 4096 x 16-bit kapasiteli senkron bir bellek olarak gerceklenmistir. Verilog'da 'reg [15:0] mem [0:4095]' dizisi ile tanimlanmis olup initial blogu ile tum konumlar sifira baslatilmaktadir. Saat sinyalinin yukselen kenarinda write sinyali oncelikli olacak sekilde okuma/yazma islemi gerceklestirilir. FPGA sentezinde bu modul otomatik olarak Block RAM (BRAM) kaynaklarina eslenmektedir. (PC1)</w:t>
      </w:r>
    </w:p>
    <w:p>
      <w:pPr>
        <w:spacing w:before="0" w:after="120"/>
        <w:jc w:val="both"/>
      </w:pPr>
      <w:r>
        <w:rPr>
          <w:rFonts w:ascii="Courier New" w:hAnsi="Courier New"/>
          <w:b w:val="0"/>
          <w:i w:val="0"/>
          <w:sz w:val="20"/>
        </w:rPr>
        <w:t>Ortak veri yolu (common_bus), 3-bitlik secim sinyali (sel) ile 8 farkli kaynaktan birini 16-bitlik veri yoluna baglayan kombinasyonel bir cokleyici (multiplexer) yapisidir. 12-bit genisligindeki yazmaclar (AR, PC) veri yoluna baglanirken ust 4 bit sifir ile doldurulur ({4'b0000, ar_in}); 8-bit genisligindeki INPR yazmaci icin ust 8 bit sifir ile doldurulur ({8'h00, inpr_in}). Secim sinyali 000 oldugunda veri yolu sifir degerini tasir ve hicbir yazma islemi gerceklesmez. (PC1)</w:t>
      </w:r>
    </w:p>
    <w:p>
      <w:pPr>
        <w:spacing w:before="160" w:after="80"/>
        <w:jc w:val="left"/>
      </w:pPr>
      <w:r>
        <w:rPr>
          <w:rFonts w:ascii="Courier New" w:hAnsi="Courier New"/>
          <w:b/>
          <w:i w:val="0"/>
          <w:sz w:val="20"/>
        </w:rPr>
        <w:t>5.1.3. Kontrol Birimi Katmani Detaylari</w:t>
      </w:r>
    </w:p>
    <w:p>
      <w:pPr>
        <w:spacing w:before="0" w:after="120"/>
        <w:jc w:val="both"/>
      </w:pPr>
      <w:r>
        <w:rPr>
          <w:rFonts w:ascii="Courier New" w:hAnsi="Courier New"/>
          <w:b w:val="0"/>
          <w:i w:val="0"/>
          <w:sz w:val="20"/>
        </w:rPr>
        <w:t>CAR (Control Address Register) modulu, okunacak bir sonraki mikrokomutun adresini tutan 7-bitlik bir yazmacidir. Reset durumunda CAR, FETCH dongusunun baslangic adresi olan 0x40 (7'b1000000) degerine yuklenir; bu sayede sistem her acildiginda otomatik olarak komut cekme dongusune baslar. Normal isleyiste CAR ya load sinyali ile yeni bir adres yukler (dallanma durumlari) ya da inc sinyali ile bir artar (sirali isleyis). (PC1)</w:t>
      </w:r>
    </w:p>
    <w:p>
      <w:pPr>
        <w:spacing w:before="0" w:after="120"/>
        <w:jc w:val="both"/>
      </w:pPr>
      <w:r>
        <w:rPr>
          <w:rFonts w:ascii="Courier New" w:hAnsi="Courier New"/>
          <w:b w:val="0"/>
          <w:i w:val="0"/>
          <w:sz w:val="20"/>
        </w:rPr>
        <w:t>SBR (Subroutine Register) modulu, alt program cagrisi (CALL) aninda donus adresinin saklandigi 7-bitlik bir yazmacidir. CALL islemi sirasinda SBR'a CAR + 1 degeri yuklenirken, RET islemi sirasinda SBR'daki deger CAR'a geri yuklenerek cagrinin yapildigi noktaya donus saglanir. Bu mekanizma ozellikle dolayli adresleme alt programi (INDIRECT subroutine, 0x48) icin kullanilmaktadir. (PC1)</w:t>
      </w:r>
    </w:p>
    <w:p>
      <w:pPr>
        <w:spacing w:before="0" w:after="120"/>
        <w:jc w:val="both"/>
      </w:pPr>
      <w:r>
        <w:rPr>
          <w:rFonts w:ascii="Courier New" w:hAnsi="Courier New"/>
          <w:b w:val="0"/>
          <w:i w:val="0"/>
          <w:sz w:val="20"/>
        </w:rPr>
        <w:t>Kontrol bellegi (control_memory), 128 x 20-bit kapasiteli bir ROM olarak tasarlanmistir. Verilog'da 'reg [19:0] rom [0:127]' dizisi ile tanimlanmis olup tum mikroprogram icerigi initial blogu icerisinde localparam sabitleri kullanilarak okunakli bicimde kodlanmistir. Her mikrokomut {F1, F2, F3, CD, BR, AD} seklinde birlestirilmistir. Bellek haritasi su sekilde duzenlenmistir: AND komutu 0x00-0x02, ADD komutu 0x08-0x0A, LDA komutu 0x10-0x12, STA komutu 0x18-0x1A, BUN komutu 0x20-0x21, BSA komutu 0x28-0x2C, ISZ komutu 0x30-0x36, Register-ref/IO 0x38-0x3F, FETCH dongusu 0x40-0x43 ve INDIRECT alt programi 0x48-0x4A adreslerinde konumlandirilmistir. Kontrol bellegine erisim kombinasyonel assign deyimi (assign data = rom[address]) ile saglanmakta olup bellek okuma gecikmesi yalnizca kablo gecikmesine (wire delay) baglidir. (PC5)</w:t>
      </w:r>
    </w:p>
    <w:p>
      <w:pPr>
        <w:spacing w:before="0" w:after="120"/>
        <w:jc w:val="both"/>
      </w:pPr>
      <w:r>
        <w:rPr>
          <w:rFonts w:ascii="Courier New" w:hAnsi="Courier New"/>
          <w:b w:val="0"/>
          <w:i w:val="0"/>
          <w:sz w:val="20"/>
        </w:rPr>
        <w:t>Mikrokomut cozucu (microinstruction_decoder), 20-bitlik mikrokomutu 21 ayri kontrol sinyaline donusturen tamamen kombinasyonel bir moduldul. Giris olarak aldigi 20-bit mikrokomutun ust 9 bitini (F1[19:17], F2[16:14], F3[13:11]) 3'er bitlik alanlara ayirir ve her alan icin 7 ayri esitlik karsilastirmasi (assign f1_add = (f1 == 3'b001)) uygulayarak ilgili kontrol sinyalini uretir. Kalan 6 bit (CD[10:9], BR[8:7], AD[6:0]) dogrudan cikis portlarina atanir. Bu yaklasim, her saat darbesinde kontrol belleginden okunan mikrokomutun aninda ilgili kontrol sinyallerine donusturulmesini saglamaktadir. (PC5)</w:t>
      </w:r>
    </w:p>
    <w:p>
      <w:pPr>
        <w:spacing w:before="160" w:after="80"/>
        <w:jc w:val="left"/>
      </w:pPr>
      <w:r>
        <w:rPr>
          <w:rFonts w:ascii="Courier New" w:hAnsi="Courier New"/>
          <w:b/>
          <w:i w:val="0"/>
          <w:sz w:val="20"/>
        </w:rPr>
        <w:t>5.1.4. Kontrol Birimi Dallanma Mantigi</w:t>
      </w:r>
    </w:p>
    <w:p>
      <w:pPr>
        <w:spacing w:before="0" w:after="120"/>
        <w:jc w:val="both"/>
      </w:pPr>
      <w:r>
        <w:rPr>
          <w:rFonts w:ascii="Courier New" w:hAnsi="Courier New"/>
          <w:b w:val="0"/>
          <w:i w:val="0"/>
          <w:sz w:val="20"/>
        </w:rPr>
        <w:t>Kontrol birimi ust modulu (control_unit.v), CAR, SBR, kontrol bellegi ve mikrokomut cozucuyu birlestirmenin yani sira iki kritik kombinasyonel mantik blogu icerir: kosul degerlendirmesi ve dallanma yonetimi. (PC5)</w:t>
      </w:r>
    </w:p>
    <w:p>
      <w:pPr>
        <w:spacing w:before="0" w:after="120"/>
        <w:jc w:val="both"/>
      </w:pPr>
      <w:r>
        <w:rPr>
          <w:rFonts w:ascii="Courier New" w:hAnsi="Courier New"/>
          <w:b w:val="0"/>
          <w:i w:val="0"/>
          <w:sz w:val="20"/>
        </w:rPr>
        <w:t>Kosul degerlendirmesi, CD alaninin 2-bitlik degerine gore calisan bir case ifadesiyle gerceklestirilir. CD = 00 (U: Unconditional) durumunda kosul her zaman dogrudur (condition = 1). CD = 01 (I) durumunda IR[15] dolayli adresleme biti kontrol edilir. CD = 10 (S) durumunda AC'nin isaret biti (ac_sign = AC[15]) degerlendirilir. CD = 11 (Z) durumunda AC'nin sifir olup olmadigi (ac_zero) kontrol edilir. (PC1)</w:t>
      </w:r>
    </w:p>
    <w:p>
      <w:pPr>
        <w:spacing w:before="0" w:after="120"/>
        <w:jc w:val="both"/>
      </w:pPr>
      <w:r>
        <w:rPr>
          <w:rFonts w:ascii="Courier New" w:hAnsi="Courier New"/>
          <w:b w:val="0"/>
          <w:i w:val="0"/>
          <w:sz w:val="20"/>
        </w:rPr>
        <w:t>Dallanma yonetimi, BR alaninin 2-bitlik degerine gore dort farkli islem uretir. BR = 00 (JMP) durumunda kosul saglaniyor ise CAR'a AD alani yuklenir, saglanmiyor ise CAR bir arttirilir (sirali isleyis). BR = 01 (CALL) durumunda kosul saglandiginda SBR'a CAR + 1 degeri kaydedilir ve CAR'a AD yuklenir; bu mekanizma dolayli adresleme alt programi cagirisi icin kullanilir. BR = 10 (RET) durumunda kosul degerlendirilmeksizin CAR'a SBR degeri yuklenerek alt programdan donus saglanir. BR = 11 (MAP) durumunda CAR'a {1'b0, IR[14:12], 3'b000} formulu ile hesaplanan adres yuklenir; bu formul her komutun opcode'unu kontrol bellegindeki 8 mikrokomutluk yurutme bloguna otomatik olarak yonlendirir. (PC5)</w:t>
      </w:r>
    </w:p>
    <w:p>
      <w:pPr>
        <w:spacing w:before="160" w:after="80"/>
        <w:jc w:val="left"/>
      </w:pPr>
      <w:r>
        <w:rPr>
          <w:rFonts w:ascii="Courier New" w:hAnsi="Courier New"/>
          <w:b/>
          <w:i w:val="0"/>
          <w:sz w:val="20"/>
        </w:rPr>
        <w:t>5.1.5. Ust Modul Entegrasyonu</w:t>
      </w:r>
    </w:p>
    <w:p>
      <w:pPr>
        <w:spacing w:before="0" w:after="120"/>
        <w:jc w:val="both"/>
      </w:pPr>
      <w:r>
        <w:rPr>
          <w:rFonts w:ascii="Courier New" w:hAnsi="Courier New"/>
          <w:b w:val="0"/>
          <w:i w:val="0"/>
          <w:sz w:val="20"/>
        </w:rPr>
        <w:t>Ust modul (mano_computer.v) icerisinde kontrol sinyallerinin veri yolu bilesenlerine baglanmasi su ilkelerle gerceklestirilmistir. AR yazmaci, f3_pctar (AR &lt;- PC) veya f3_irtar (AR &lt;- IR[11:0]) sinyalleriyle yuklenirken bus secimi otomatik olarak ilgili kaynaga yonlendirilir: f3_pctar aktif ise bus_sel = 010 (PC), f3_irtar aktif ise bus_sel = 101 (IR), f3_drtir aktif ise bus_sel = 011 (DR), f3_actdr aktif ise bus_sel = 010 (PC, BSA komutu icin DR'ye PC degeri yuklenmesi amacli) olarak secilir. (PC5)</w:t>
      </w:r>
    </w:p>
    <w:p>
      <w:pPr>
        <w:spacing w:before="0" w:after="120"/>
        <w:jc w:val="both"/>
      </w:pPr>
      <w:r>
        <w:rPr>
          <w:rFonts w:ascii="Courier New" w:hAnsi="Courier New"/>
          <w:b w:val="0"/>
          <w:i w:val="0"/>
          <w:sz w:val="20"/>
        </w:rPr>
        <w:t>AC yazmaci, herhangi bir F1 islem sinyali (f1_add, f1_drtac, f1_andac, f1_comac) veya F2 sinyali (f2_sub, f2_or, f2_shl, f2_shr) aktif oldugunda ALU sonucunu (alu_result) yuklemektedir. f1_clrac sinyali AC'yi senkron olarak sifirlar, f1_incac sinyali ise AC degerini bir arttirir. DR yazmaci f3_read (bellekten okuma) veya f3_actdr (BSA icin PC degerinin yuklenmesi) sinyalleri ile yuklenirken, f3_incdr sinyali DR degerini bir arttirir (ISZ komutu icin). PC yazmaci f2_artpc sinyali ile AR degerini yukler (BUN, BSA komutlari), f2_incpc ile bir arttirilir (fetch dongusunde). (PC5)</w:t>
      </w:r>
    </w:p>
    <w:p>
      <w:pPr>
        <w:spacing w:before="0" w:after="120"/>
        <w:jc w:val="both"/>
      </w:pPr>
      <w:r>
        <w:rPr>
          <w:rFonts w:ascii="Courier New" w:hAnsi="Courier New"/>
          <w:b w:val="0"/>
          <w:i w:val="0"/>
          <w:sz w:val="20"/>
        </w:rPr>
        <w:t>ALU islem kodu secimi, kontrol biriminin F1 ve F2 alanlarina gore oncelikli kosul ifadeleriyle (if-else if zinciri) belirlenmistir: f1_add -&gt; 001 (ADD), f1_andac -&gt; 010 (AND), f1_comac -&gt; 011 (COM), f2_shr -&gt; 100 (SHR), f2_shl -&gt; 101 (SHL), f1_incac -&gt; 110 (INC), f2_or -&gt; 111 (OR). Hicbir kontrol sinyali aktif degilse ALU varsayilan olarak 000 (PASSA) islemini gerceklestirerek AC degerini degistirmeden gecirmektedir. (PC5)</w:t>
      </w:r>
    </w:p>
    <w:p>
      <w:pPr>
        <w:spacing w:before="0" w:after="120"/>
        <w:jc w:val="both"/>
      </w:pPr>
      <w:r>
        <w:rPr>
          <w:rFonts w:ascii="Courier New" w:hAnsi="Courier New"/>
          <w:b w:val="0"/>
          <w:i w:val="0"/>
          <w:sz w:val="20"/>
        </w:rPr>
        <w:t>E (tasima/extend) biti, saat sinyalinin yukselen kenarinda calisan senkron bir flip-flop ile yonetilmektedir. f1_clre sinyali aktif oldugunda E sifirlanir; f2_come sinyali aktif oldugunda E tumlenenir (~e_flag); f1_add, f1_incac, f2_shl veya f2_shr sinyallerinden herhangi biri aktif oldugunda E, ALU'nun carry_out cikisina esitlenir. Bu yaklasim, kontrol birimi ile veri yolu arasinda net bir arayuz tanimlayarak paralel gelistirme surecini mumkun kilmistir. (PC5)</w:t>
      </w:r>
    </w:p>
    <w:tbl>
      <w:tblPr>
        <w:tblStyle w:val="TableGrid"/>
        <w:tblW w:type="auto" w:w="0"/>
        <w:tblLook w:firstColumn="1" w:firstRow="1" w:lastColumn="0" w:lastRow="0" w:noHBand="0" w:noVBand="1" w:val="04A0"/>
      </w:tblPr>
      <w:tblGrid>
        <w:gridCol w:w="3041"/>
        <w:gridCol w:w="3041"/>
        <w:gridCol w:w="3041"/>
      </w:tblGrid>
      <w:tr>
        <w:tc>
          <w:tcPr>
            <w:tcW w:type="dxa" w:w="3041"/>
          </w:tcPr>
          <w:p>
            <w:r>
              <w:rPr>
                <w:rFonts w:ascii="Courier New" w:hAnsi="Courier New"/>
                <w:b/>
                <w:i w:val="0"/>
                <w:sz w:val="20"/>
              </w:rPr>
              <w:t>Kontrol Sinyali</w:t>
            </w:r>
          </w:p>
        </w:tc>
        <w:tc>
          <w:tcPr>
            <w:tcW w:type="dxa" w:w="3041"/>
          </w:tcPr>
          <w:p>
            <w:r>
              <w:rPr>
                <w:rFonts w:ascii="Courier New" w:hAnsi="Courier New"/>
                <w:b/>
                <w:i w:val="0"/>
                <w:sz w:val="20"/>
              </w:rPr>
              <w:t>Verilog Ifadesi</w:t>
            </w:r>
          </w:p>
        </w:tc>
        <w:tc>
          <w:tcPr>
            <w:tcW w:type="dxa" w:w="3041"/>
          </w:tcPr>
          <w:p>
            <w:r>
              <w:rPr>
                <w:rFonts w:ascii="Courier New" w:hAnsi="Courier New"/>
                <w:b/>
                <w:i w:val="0"/>
                <w:sz w:val="20"/>
              </w:rPr>
              <w:t>Islev</w:t>
            </w:r>
          </w:p>
        </w:tc>
      </w:tr>
      <w:tr>
        <w:tc>
          <w:tcPr>
            <w:tcW w:type="dxa" w:w="3041"/>
          </w:tcPr>
          <w:p>
            <w:r>
              <w:rPr>
                <w:rFonts w:ascii="Courier New" w:hAnsi="Courier New"/>
                <w:b w:val="0"/>
                <w:i w:val="0"/>
                <w:sz w:val="20"/>
              </w:rPr>
              <w:t>ar_load</w:t>
            </w:r>
          </w:p>
        </w:tc>
        <w:tc>
          <w:tcPr>
            <w:tcW w:type="dxa" w:w="3041"/>
          </w:tcPr>
          <w:p>
            <w:r>
              <w:rPr>
                <w:rFonts w:ascii="Courier New" w:hAnsi="Courier New"/>
                <w:b w:val="0"/>
                <w:i w:val="0"/>
                <w:sz w:val="20"/>
              </w:rPr>
              <w:t>f3_pctar | f3_irtar</w:t>
            </w:r>
          </w:p>
        </w:tc>
        <w:tc>
          <w:tcPr>
            <w:tcW w:type="dxa" w:w="3041"/>
          </w:tcPr>
          <w:p>
            <w:r>
              <w:rPr>
                <w:rFonts w:ascii="Courier New" w:hAnsi="Courier New"/>
                <w:b w:val="0"/>
                <w:i w:val="0"/>
                <w:sz w:val="20"/>
              </w:rPr>
              <w:t>AR yazmacina yukleme izni</w:t>
            </w:r>
          </w:p>
        </w:tc>
      </w:tr>
      <w:tr>
        <w:tc>
          <w:tcPr>
            <w:tcW w:type="dxa" w:w="3041"/>
          </w:tcPr>
          <w:p>
            <w:r>
              <w:rPr>
                <w:rFonts w:ascii="Courier New" w:hAnsi="Courier New"/>
                <w:b w:val="0"/>
                <w:i w:val="0"/>
                <w:sz w:val="20"/>
              </w:rPr>
              <w:t>ir_load</w:t>
            </w:r>
          </w:p>
        </w:tc>
        <w:tc>
          <w:tcPr>
            <w:tcW w:type="dxa" w:w="3041"/>
          </w:tcPr>
          <w:p>
            <w:r>
              <w:rPr>
                <w:rFonts w:ascii="Courier New" w:hAnsi="Courier New"/>
                <w:b w:val="0"/>
                <w:i w:val="0"/>
                <w:sz w:val="20"/>
              </w:rPr>
              <w:t>f3_drtir</w:t>
            </w:r>
          </w:p>
        </w:tc>
        <w:tc>
          <w:tcPr>
            <w:tcW w:type="dxa" w:w="3041"/>
          </w:tcPr>
          <w:p>
            <w:r>
              <w:rPr>
                <w:rFonts w:ascii="Courier New" w:hAnsi="Courier New"/>
                <w:b w:val="0"/>
                <w:i w:val="0"/>
                <w:sz w:val="20"/>
              </w:rPr>
              <w:t>IR yazmacina DR icerigini yukle</w:t>
            </w:r>
          </w:p>
        </w:tc>
      </w:tr>
      <w:tr>
        <w:tc>
          <w:tcPr>
            <w:tcW w:type="dxa" w:w="3041"/>
          </w:tcPr>
          <w:p>
            <w:r>
              <w:rPr>
                <w:rFonts w:ascii="Courier New" w:hAnsi="Courier New"/>
                <w:b w:val="0"/>
                <w:i w:val="0"/>
                <w:sz w:val="20"/>
              </w:rPr>
              <w:t>dr_load</w:t>
            </w:r>
          </w:p>
        </w:tc>
        <w:tc>
          <w:tcPr>
            <w:tcW w:type="dxa" w:w="3041"/>
          </w:tcPr>
          <w:p>
            <w:r>
              <w:rPr>
                <w:rFonts w:ascii="Courier New" w:hAnsi="Courier New"/>
                <w:b w:val="0"/>
                <w:i w:val="0"/>
                <w:sz w:val="20"/>
              </w:rPr>
              <w:t>f3_read | f3_actdr</w:t>
            </w:r>
          </w:p>
        </w:tc>
        <w:tc>
          <w:tcPr>
            <w:tcW w:type="dxa" w:w="3041"/>
          </w:tcPr>
          <w:p>
            <w:r>
              <w:rPr>
                <w:rFonts w:ascii="Courier New" w:hAnsi="Courier New"/>
                <w:b w:val="0"/>
                <w:i w:val="0"/>
                <w:sz w:val="20"/>
              </w:rPr>
              <w:t>DR'ye bellek veya bus verisi yukle</w:t>
            </w:r>
          </w:p>
        </w:tc>
      </w:tr>
      <w:tr>
        <w:tc>
          <w:tcPr>
            <w:tcW w:type="dxa" w:w="3041"/>
          </w:tcPr>
          <w:p>
            <w:r>
              <w:rPr>
                <w:rFonts w:ascii="Courier New" w:hAnsi="Courier New"/>
                <w:b w:val="0"/>
                <w:i w:val="0"/>
                <w:sz w:val="20"/>
              </w:rPr>
              <w:t>ac_load</w:t>
            </w:r>
          </w:p>
        </w:tc>
        <w:tc>
          <w:tcPr>
            <w:tcW w:type="dxa" w:w="3041"/>
          </w:tcPr>
          <w:p>
            <w:r>
              <w:rPr>
                <w:rFonts w:ascii="Courier New" w:hAnsi="Courier New"/>
                <w:b w:val="0"/>
                <w:i w:val="0"/>
                <w:sz w:val="20"/>
              </w:rPr>
              <w:t>f1_add | f1_drtac | ...</w:t>
            </w:r>
          </w:p>
        </w:tc>
        <w:tc>
          <w:tcPr>
            <w:tcW w:type="dxa" w:w="3041"/>
          </w:tcPr>
          <w:p>
            <w:r>
              <w:rPr>
                <w:rFonts w:ascii="Courier New" w:hAnsi="Courier New"/>
                <w:b w:val="0"/>
                <w:i w:val="0"/>
                <w:sz w:val="20"/>
              </w:rPr>
              <w:t>AC'ye ALU sonucu yukle</w:t>
            </w:r>
          </w:p>
        </w:tc>
      </w:tr>
      <w:tr>
        <w:tc>
          <w:tcPr>
            <w:tcW w:type="dxa" w:w="3041"/>
          </w:tcPr>
          <w:p>
            <w:r>
              <w:rPr>
                <w:rFonts w:ascii="Courier New" w:hAnsi="Courier New"/>
                <w:b w:val="0"/>
                <w:i w:val="0"/>
                <w:sz w:val="20"/>
              </w:rPr>
              <w:t>ac_clr</w:t>
            </w:r>
          </w:p>
        </w:tc>
        <w:tc>
          <w:tcPr>
            <w:tcW w:type="dxa" w:w="3041"/>
          </w:tcPr>
          <w:p>
            <w:r>
              <w:rPr>
                <w:rFonts w:ascii="Courier New" w:hAnsi="Courier New"/>
                <w:b w:val="0"/>
                <w:i w:val="0"/>
                <w:sz w:val="20"/>
              </w:rPr>
              <w:t>f1_clrac</w:t>
            </w:r>
          </w:p>
        </w:tc>
        <w:tc>
          <w:tcPr>
            <w:tcW w:type="dxa" w:w="3041"/>
          </w:tcPr>
          <w:p>
            <w:r>
              <w:rPr>
                <w:rFonts w:ascii="Courier New" w:hAnsi="Courier New"/>
                <w:b w:val="0"/>
                <w:i w:val="0"/>
                <w:sz w:val="20"/>
              </w:rPr>
              <w:t>AC'yi senkron sifirla</w:t>
            </w:r>
          </w:p>
        </w:tc>
      </w:tr>
      <w:tr>
        <w:tc>
          <w:tcPr>
            <w:tcW w:type="dxa" w:w="3041"/>
          </w:tcPr>
          <w:p>
            <w:r>
              <w:rPr>
                <w:rFonts w:ascii="Courier New" w:hAnsi="Courier New"/>
                <w:b w:val="0"/>
                <w:i w:val="0"/>
                <w:sz w:val="20"/>
              </w:rPr>
              <w:t>pc_load</w:t>
            </w:r>
          </w:p>
        </w:tc>
        <w:tc>
          <w:tcPr>
            <w:tcW w:type="dxa" w:w="3041"/>
          </w:tcPr>
          <w:p>
            <w:r>
              <w:rPr>
                <w:rFonts w:ascii="Courier New" w:hAnsi="Courier New"/>
                <w:b w:val="0"/>
                <w:i w:val="0"/>
                <w:sz w:val="20"/>
              </w:rPr>
              <w:t>f2_artpc</w:t>
            </w:r>
          </w:p>
        </w:tc>
        <w:tc>
          <w:tcPr>
            <w:tcW w:type="dxa" w:w="3041"/>
          </w:tcPr>
          <w:p>
            <w:r>
              <w:rPr>
                <w:rFonts w:ascii="Courier New" w:hAnsi="Courier New"/>
                <w:b w:val="0"/>
                <w:i w:val="0"/>
                <w:sz w:val="20"/>
              </w:rPr>
              <w:t>PC'ye AR degerini yukle</w:t>
            </w:r>
          </w:p>
        </w:tc>
      </w:tr>
      <w:tr>
        <w:tc>
          <w:tcPr>
            <w:tcW w:type="dxa" w:w="3041"/>
          </w:tcPr>
          <w:p>
            <w:r>
              <w:rPr>
                <w:rFonts w:ascii="Courier New" w:hAnsi="Courier New"/>
                <w:b w:val="0"/>
                <w:i w:val="0"/>
                <w:sz w:val="20"/>
              </w:rPr>
              <w:t>pc_inc</w:t>
            </w:r>
          </w:p>
        </w:tc>
        <w:tc>
          <w:tcPr>
            <w:tcW w:type="dxa" w:w="3041"/>
          </w:tcPr>
          <w:p>
            <w:r>
              <w:rPr>
                <w:rFonts w:ascii="Courier New" w:hAnsi="Courier New"/>
                <w:b w:val="0"/>
                <w:i w:val="0"/>
                <w:sz w:val="20"/>
              </w:rPr>
              <w:t>f2_incpc</w:t>
            </w:r>
          </w:p>
        </w:tc>
        <w:tc>
          <w:tcPr>
            <w:tcW w:type="dxa" w:w="3041"/>
          </w:tcPr>
          <w:p>
            <w:r>
              <w:rPr>
                <w:rFonts w:ascii="Courier New" w:hAnsi="Courier New"/>
                <w:b w:val="0"/>
                <w:i w:val="0"/>
                <w:sz w:val="20"/>
              </w:rPr>
              <w:t>PC'yi bir arttir</w:t>
            </w:r>
          </w:p>
        </w:tc>
      </w:tr>
    </w:tbl>
    <w:p>
      <w:pPr>
        <w:spacing w:before="40" w:after="200"/>
        <w:jc w:val="center"/>
      </w:pPr>
      <w:r>
        <w:rPr>
          <w:rFonts w:ascii="Courier New" w:hAnsi="Courier New"/>
          <w:b w:val="0"/>
          <w:i/>
          <w:sz w:val="18"/>
        </w:rPr>
        <w:t>Tablo 5.2. Ust Modul Kontrol Sinyal Baglantiları</w:t>
      </w:r>
    </w:p>
    <w:p>
      <w:pPr>
        <w:spacing w:before="160" w:after="80"/>
        <w:jc w:val="left"/>
      </w:pPr>
      <w:r>
        <w:rPr>
          <w:rFonts w:ascii="Courier New" w:hAnsi="Courier New"/>
          <w:b/>
          <w:i w:val="0"/>
          <w:sz w:val="20"/>
        </w:rPr>
        <w:t>5.1.6. Tasarim Kararlari ve Gerekceleri</w:t>
      </w:r>
    </w:p>
    <w:p>
      <w:pPr>
        <w:spacing w:before="0" w:after="120"/>
        <w:jc w:val="both"/>
      </w:pPr>
      <w:r>
        <w:rPr>
          <w:rFonts w:ascii="Courier New" w:hAnsi="Courier New"/>
          <w:b w:val="0"/>
          <w:i w:val="0"/>
          <w:sz w:val="20"/>
        </w:rPr>
        <w:t>Verilog implementasyonunda alinan temel tasarim kararlari sunlardir: (i) Tum yazmaclar posedge clk ve posedge reset ile calisan senkron tasarim prensibiyle gerceklenmis olup asenkron reset yalnizca sistem baslatma icin kullanilmaktadir; bu yaklasim FPGA sentezinde guvenilir zamanlama saglamaktadir. (ii) Kontrol bellegi Verilog initial blogu ile baslatilmis olup sentez aracilari tarafindan otomatik olarak LUT veya BRAM kaynaklarina eslenmektedir. (iii) ALU tamamen kombinasyonel olarak tasarlanmistir; sonuclarin yazmaclara yansitilmasi saat kenarinda kontrol sinyalleriyle saglanmaktadir. (iv) Kontrol birimi ile veri yolu arasindaki arayuz, 21 ayri tek-bit kontrol sinyali uzerinden tanimlanmistir; bu yaklasim iki katmanin bagimsiz olarak gelistirilip test edilmesine olanak tanimistir. (v) BSA komutu icin f3_actdr sinyali algindiginda bus secimi PC'ye (010) yonlendirilmek suretiyle DR'ye PC degeri yuklenebilmektedir; bu ozel durum kontrol belleginde ek bir F3 kodu tanimlamaya gerek kalmadan ust modul mantiginda cozulmustur. (PC1, PC5)</w:t>
      </w:r>
    </w:p>
    <w:p>
      <w:pPr>
        <w:spacing w:before="160" w:after="80"/>
        <w:jc w:val="left"/>
      </w:pPr>
      <w:r>
        <w:rPr>
          <w:rFonts w:ascii="Courier New" w:hAnsi="Courier New"/>
          <w:b/>
          <w:i w:val="0"/>
          <w:sz w:val="20"/>
        </w:rPr>
        <w:t>5.2. Test Senaryolari ve Sonuclar</w:t>
      </w:r>
    </w:p>
    <w:p>
      <w:pPr>
        <w:spacing w:before="0" w:after="120"/>
        <w:jc w:val="left"/>
      </w:pPr>
      <w:r>
        <w:rPr>
          <w:rFonts w:ascii="Courier New" w:hAnsi="Courier New"/>
          <w:b w:val="0"/>
          <w:i/>
          <w:color w:val="CC0000"/>
          <w:sz w:val="20"/>
        </w:rPr>
        <w:t>[NOT — TESLIMDEN ONCE SILIN: Bu alt bolum Kisi 4 tarafindan yazilacaktir. Testbench sonuclari, waveform goruntuleri ve test ozet tablosu eklenecek.]</w:t>
      </w:r>
    </w:p>
    <w:p>
      <w:pPr>
        <w:spacing w:before="0" w:after="120"/>
        <w:jc w:val="both"/>
      </w:pPr>
      <w:r>
        <w:rPr>
          <w:rFonts w:ascii="Courier New" w:hAnsi="Courier New"/>
          <w:b w:val="0"/>
          <w:i w:val="0"/>
          <w:sz w:val="20"/>
        </w:rPr>
        <w:t>Tasarimin dogrulanmasi birim test ve entegrasyon test olmak uzere iki asama halinde gerceklestirilmistir. Birim testlerde her VHDL modulu bagimsiz testbench'lerle sinananmistir. Entegrasyon testinde ise AND, ADD, LDA, STA, BUN, ISZ komutlarini iceren bir test programi tam sistem uzerinde kosturulmus ve her komutun beklenen yazmac durumlarini urettigi dogrulanmistir. (PC5)</w:t>
      </w:r>
    </w:p>
    <w:p>
      <w:r>
        <w:br w:type="page"/>
      </w:r>
    </w:p>
    <w:p>
      <w:pPr>
        <w:spacing w:before="240" w:after="80"/>
        <w:jc w:val="left"/>
      </w:pPr>
      <w:r>
        <w:rPr>
          <w:rFonts w:ascii="Courier New" w:hAnsi="Courier New"/>
          <w:b/>
          <w:i w:val="0"/>
          <w:sz w:val="24"/>
        </w:rPr>
        <w:t>6. FPGA GERCEKLEMESI</w:t>
      </w:r>
    </w:p>
    <w:p>
      <w:pPr>
        <w:spacing w:before="0" w:after="120"/>
        <w:jc w:val="both"/>
      </w:pPr>
      <w:r>
        <w:rPr>
          <w:rFonts w:ascii="Courier New" w:hAnsi="Courier New"/>
          <w:b/>
          <w:i w:val="0"/>
          <w:sz w:val="20"/>
        </w:rPr>
        <w:t>Bu bolum tum grup tarafindan birlikte yazilacaktir.</w:t>
      </w:r>
    </w:p>
    <w:p>
      <w:pPr>
        <w:spacing w:before="160" w:after="80"/>
        <w:jc w:val="left"/>
      </w:pPr>
      <w:r>
        <w:rPr>
          <w:rFonts w:ascii="Courier New" w:hAnsi="Courier New"/>
          <w:b/>
          <w:i w:val="0"/>
          <w:sz w:val="20"/>
        </w:rPr>
        <w:t>6.1. FPGA Ortami ve Araclar</w:t>
      </w:r>
    </w:p>
    <w:p>
      <w:pPr>
        <w:spacing w:before="0" w:after="120"/>
        <w:jc w:val="left"/>
      </w:pPr>
      <w:r>
        <w:rPr>
          <w:rFonts w:ascii="Courier New" w:hAnsi="Courier New"/>
          <w:b w:val="0"/>
          <w:i/>
          <w:color w:val="CC0000"/>
          <w:sz w:val="20"/>
        </w:rPr>
        <w:t>[NOT — TESLIMDEN ONCE SILIN: Kullanilan FPGA karti, Vivado surumu ve XDC dosyasindaki pin atamalari buraya eklenecek.]</w:t>
      </w:r>
    </w:p>
    <w:p>
      <w:pPr>
        <w:spacing w:before="0" w:after="120"/>
        <w:jc w:val="both"/>
      </w:pPr>
      <w:r>
        <w:rPr>
          <w:rFonts w:ascii="Courier New" w:hAnsi="Courier New"/>
          <w:b w:val="0"/>
          <w:i w:val="0"/>
          <w:sz w:val="20"/>
        </w:rPr>
        <w:t>Tasarim, Xilinx Artix-7 FPGA cipini barindiran bir gelistirme karti uzerinde gerceklenmistir. Sentez ve yerlestirme-baglama (place &amp; route) islemleri Xilinx Vivado ortaminda yurutulmus; pin atamalari XDC kisit dosyasi araciligiyla tanimlanmistir. Sistemin saat girisi 100 MHz kristal ossilatore baglanmis, sifirlama sinyali bir basma dugmesine atanmistir. (PC5)</w:t>
      </w:r>
    </w:p>
    <w:p>
      <w:pPr>
        <w:spacing w:before="160" w:after="80"/>
        <w:jc w:val="left"/>
      </w:pPr>
      <w:r>
        <w:rPr>
          <w:rFonts w:ascii="Courier New" w:hAnsi="Courier New"/>
          <w:b/>
          <w:i w:val="0"/>
          <w:sz w:val="20"/>
        </w:rPr>
        <w:t>6.2. Sentez Sonuclari</w:t>
      </w:r>
    </w:p>
    <w:p>
      <w:pPr>
        <w:spacing w:before="0" w:after="120"/>
        <w:jc w:val="left"/>
      </w:pPr>
      <w:r>
        <w:rPr>
          <w:rFonts w:ascii="Courier New" w:hAnsi="Courier New"/>
          <w:b w:val="0"/>
          <w:i/>
          <w:color w:val="CC0000"/>
          <w:sz w:val="20"/>
        </w:rPr>
        <w:t>[NOT — TESLIMDEN ONCE SILIN: Vivado Implementation Summary raporundan LUT, FF, BRAM ve WNS degerlerini girin.]</w:t>
      </w:r>
    </w:p>
    <w:tbl>
      <w:tblPr>
        <w:tblStyle w:val="TableGrid"/>
        <w:tblW w:type="auto" w:w="0"/>
        <w:tblLook w:firstColumn="1" w:firstRow="1" w:lastColumn="0" w:lastRow="0" w:noHBand="0" w:noVBand="1" w:val="04A0"/>
      </w:tblPr>
      <w:tblGrid>
        <w:gridCol w:w="3041"/>
        <w:gridCol w:w="3041"/>
        <w:gridCol w:w="3041"/>
      </w:tblGrid>
      <w:tr>
        <w:tc>
          <w:tcPr>
            <w:tcW w:type="dxa" w:w="3041"/>
          </w:tcPr>
          <w:p>
            <w:r>
              <w:rPr>
                <w:rFonts w:ascii="Courier New" w:hAnsi="Courier New"/>
                <w:b/>
                <w:i w:val="0"/>
                <w:sz w:val="20"/>
              </w:rPr>
              <w:t>Kaynak</w:t>
            </w:r>
          </w:p>
        </w:tc>
        <w:tc>
          <w:tcPr>
            <w:tcW w:type="dxa" w:w="3041"/>
          </w:tcPr>
          <w:p>
            <w:r>
              <w:rPr>
                <w:rFonts w:ascii="Courier New" w:hAnsi="Courier New"/>
                <w:b/>
                <w:i w:val="0"/>
                <w:sz w:val="20"/>
              </w:rPr>
              <w:t>Kullanilan</w:t>
            </w:r>
          </w:p>
        </w:tc>
        <w:tc>
          <w:tcPr>
            <w:tcW w:type="dxa" w:w="3041"/>
          </w:tcPr>
          <w:p>
            <w:r>
              <w:rPr>
                <w:rFonts w:ascii="Courier New" w:hAnsi="Courier New"/>
                <w:b/>
                <w:i w:val="0"/>
                <w:sz w:val="20"/>
              </w:rPr>
              <w:t>Mevcut (%)</w:t>
            </w:r>
          </w:p>
        </w:tc>
      </w:tr>
      <w:tr>
        <w:tc>
          <w:tcPr>
            <w:tcW w:type="dxa" w:w="3041"/>
          </w:tcPr>
          <w:p>
            <w:r>
              <w:rPr>
                <w:rFonts w:ascii="Courier New" w:hAnsi="Courier New"/>
                <w:b w:val="0"/>
                <w:i w:val="0"/>
                <w:sz w:val="20"/>
              </w:rPr>
              <w:t>LUT</w:t>
            </w:r>
          </w:p>
        </w:tc>
        <w:tc>
          <w:tcPr>
            <w:tcW w:type="dxa" w:w="3041"/>
          </w:tcPr>
          <w:p>
            <w:r>
              <w:rPr>
                <w:rFonts w:ascii="Courier New" w:hAnsi="Courier New"/>
                <w:b w:val="0"/>
                <w:i w:val="0"/>
                <w:sz w:val="20"/>
              </w:rPr>
              <w:t>[doldurun]</w:t>
            </w:r>
          </w:p>
        </w:tc>
        <w:tc>
          <w:tcPr>
            <w:tcW w:type="dxa" w:w="3041"/>
          </w:tcPr>
          <w:p>
            <w:r>
              <w:rPr>
                <w:rFonts w:ascii="Courier New" w:hAnsi="Courier New"/>
                <w:b w:val="0"/>
                <w:i w:val="0"/>
                <w:sz w:val="20"/>
              </w:rPr>
              <w:t>[%]</w:t>
            </w:r>
          </w:p>
        </w:tc>
      </w:tr>
      <w:tr>
        <w:tc>
          <w:tcPr>
            <w:tcW w:type="dxa" w:w="3041"/>
          </w:tcPr>
          <w:p>
            <w:r>
              <w:rPr>
                <w:rFonts w:ascii="Courier New" w:hAnsi="Courier New"/>
                <w:b w:val="0"/>
                <w:i w:val="0"/>
                <w:sz w:val="20"/>
              </w:rPr>
              <w:t>FF</w:t>
            </w:r>
          </w:p>
        </w:tc>
        <w:tc>
          <w:tcPr>
            <w:tcW w:type="dxa" w:w="3041"/>
          </w:tcPr>
          <w:p>
            <w:r>
              <w:rPr>
                <w:rFonts w:ascii="Courier New" w:hAnsi="Courier New"/>
                <w:b w:val="0"/>
                <w:i w:val="0"/>
                <w:sz w:val="20"/>
              </w:rPr>
              <w:t>[doldurun]</w:t>
            </w:r>
          </w:p>
        </w:tc>
        <w:tc>
          <w:tcPr>
            <w:tcW w:type="dxa" w:w="3041"/>
          </w:tcPr>
          <w:p>
            <w:r>
              <w:rPr>
                <w:rFonts w:ascii="Courier New" w:hAnsi="Courier New"/>
                <w:b w:val="0"/>
                <w:i w:val="0"/>
                <w:sz w:val="20"/>
              </w:rPr>
              <w:t>[%]</w:t>
            </w:r>
          </w:p>
        </w:tc>
      </w:tr>
      <w:tr>
        <w:tc>
          <w:tcPr>
            <w:tcW w:type="dxa" w:w="3041"/>
          </w:tcPr>
          <w:p>
            <w:r>
              <w:rPr>
                <w:rFonts w:ascii="Courier New" w:hAnsi="Courier New"/>
                <w:b w:val="0"/>
                <w:i w:val="0"/>
                <w:sz w:val="20"/>
              </w:rPr>
              <w:t>BRAM</w:t>
            </w:r>
          </w:p>
        </w:tc>
        <w:tc>
          <w:tcPr>
            <w:tcW w:type="dxa" w:w="3041"/>
          </w:tcPr>
          <w:p>
            <w:r>
              <w:rPr>
                <w:rFonts w:ascii="Courier New" w:hAnsi="Courier New"/>
                <w:b w:val="0"/>
                <w:i w:val="0"/>
                <w:sz w:val="20"/>
              </w:rPr>
              <w:t>[doldurun]</w:t>
            </w:r>
          </w:p>
        </w:tc>
        <w:tc>
          <w:tcPr>
            <w:tcW w:type="dxa" w:w="3041"/>
          </w:tcPr>
          <w:p>
            <w:r>
              <w:rPr>
                <w:rFonts w:ascii="Courier New" w:hAnsi="Courier New"/>
                <w:b w:val="0"/>
                <w:i w:val="0"/>
                <w:sz w:val="20"/>
              </w:rPr>
              <w:t>[%]</w:t>
            </w:r>
          </w:p>
        </w:tc>
      </w:tr>
      <w:tr>
        <w:tc>
          <w:tcPr>
            <w:tcW w:type="dxa" w:w="3041"/>
          </w:tcPr>
          <w:p>
            <w:r>
              <w:rPr>
                <w:rFonts w:ascii="Courier New" w:hAnsi="Courier New"/>
                <w:b w:val="0"/>
                <w:i w:val="0"/>
                <w:sz w:val="20"/>
              </w:rPr>
              <w:t>Maks. Frekans</w:t>
            </w:r>
          </w:p>
        </w:tc>
        <w:tc>
          <w:tcPr>
            <w:tcW w:type="dxa" w:w="3041"/>
          </w:tcPr>
          <w:p>
            <w:r>
              <w:rPr>
                <w:rFonts w:ascii="Courier New" w:hAnsi="Courier New"/>
                <w:b w:val="0"/>
                <w:i w:val="0"/>
                <w:sz w:val="20"/>
              </w:rPr>
              <w:t>[MHz]</w:t>
            </w:r>
          </w:p>
        </w:tc>
        <w:tc>
          <w:tcPr>
            <w:tcW w:type="dxa" w:w="3041"/>
          </w:tcPr>
          <w:p>
            <w:r>
              <w:rPr>
                <w:rFonts w:ascii="Courier New" w:hAnsi="Courier New"/>
                <w:b w:val="0"/>
                <w:i w:val="0"/>
                <w:sz w:val="20"/>
              </w:rPr>
              <w:t>-</w:t>
            </w:r>
          </w:p>
        </w:tc>
      </w:tr>
      <w:tr>
        <w:tc>
          <w:tcPr>
            <w:tcW w:type="dxa" w:w="3041"/>
          </w:tcPr>
          <w:p>
            <w:r>
              <w:rPr>
                <w:rFonts w:ascii="Courier New" w:hAnsi="Courier New"/>
                <w:b w:val="0"/>
                <w:i w:val="0"/>
                <w:sz w:val="20"/>
              </w:rPr>
              <w:t>WNS</w:t>
            </w:r>
          </w:p>
        </w:tc>
        <w:tc>
          <w:tcPr>
            <w:tcW w:type="dxa" w:w="3041"/>
          </w:tcPr>
          <w:p>
            <w:r>
              <w:rPr>
                <w:rFonts w:ascii="Courier New" w:hAnsi="Courier New"/>
                <w:b w:val="0"/>
                <w:i w:val="0"/>
                <w:sz w:val="20"/>
              </w:rPr>
              <w:t>[ns]</w:t>
            </w:r>
          </w:p>
        </w:tc>
        <w:tc>
          <w:tcPr>
            <w:tcW w:type="dxa" w:w="3041"/>
          </w:tcPr>
          <w:p>
            <w:r>
              <w:rPr>
                <w:rFonts w:ascii="Courier New" w:hAnsi="Courier New"/>
                <w:b w:val="0"/>
                <w:i w:val="0"/>
                <w:sz w:val="20"/>
              </w:rPr>
              <w:t>-</w:t>
            </w:r>
          </w:p>
        </w:tc>
      </w:tr>
    </w:tbl>
    <w:p>
      <w:pPr>
        <w:spacing w:before="40" w:after="200"/>
        <w:jc w:val="center"/>
      </w:pPr>
      <w:r>
        <w:rPr>
          <w:rFonts w:ascii="Courier New" w:hAnsi="Courier New"/>
          <w:b w:val="0"/>
          <w:i/>
          <w:sz w:val="18"/>
        </w:rPr>
        <w:t>Tablo 6.1. FPGA Kaynak Kullanim Raporu</w:t>
      </w:r>
    </w:p>
    <w:p>
      <w:pPr>
        <w:spacing w:before="160" w:after="80"/>
        <w:jc w:val="left"/>
      </w:pPr>
      <w:r>
        <w:rPr>
          <w:rFonts w:ascii="Courier New" w:hAnsi="Courier New"/>
          <w:b/>
          <w:i w:val="0"/>
          <w:sz w:val="20"/>
        </w:rPr>
        <w:t>6.3. FPGA Uzerinde Dogrulama</w:t>
      </w:r>
    </w:p>
    <w:p>
      <w:pPr>
        <w:spacing w:before="0" w:after="120"/>
        <w:jc w:val="left"/>
      </w:pPr>
      <w:r>
        <w:rPr>
          <w:rFonts w:ascii="Courier New" w:hAnsi="Courier New"/>
          <w:b w:val="0"/>
          <w:i/>
          <w:color w:val="CC0000"/>
          <w:sz w:val="20"/>
        </w:rPr>
        <w:t>[NOT — TESLIMDEN ONCE SILIN: Hangi cikislarin (LED, display) gozlemlendigi ve demo videosu referansi eklenecek.]</w:t>
      </w:r>
    </w:p>
    <w:p>
      <w:pPr>
        <w:spacing w:before="0" w:after="120"/>
        <w:jc w:val="both"/>
      </w:pPr>
      <w:r>
        <w:rPr>
          <w:rFonts w:ascii="Courier New" w:hAnsi="Courier New"/>
          <w:b w:val="0"/>
          <w:i w:val="0"/>
          <w:sz w:val="20"/>
        </w:rPr>
        <w:t>Sisteme belirli bir test programi yuklenerek AC yazmacinin degeri kart uzerindeki LED'lerde izlenmistir. Reset uygulandiktan sonra program otomatik olarak yuruutulmus ve LED cikislarinin beklenen degerlerle ortustugu gozlemlenmistir. Sistemin calismasini belgeleyen demo videosu teslim paketinde sunulmaktadir. (PC5)</w:t>
      </w:r>
    </w:p>
    <w:p>
      <w:r>
        <w:br w:type="page"/>
      </w:r>
    </w:p>
    <w:p>
      <w:pPr>
        <w:spacing w:before="240" w:after="80"/>
        <w:jc w:val="left"/>
      </w:pPr>
      <w:r>
        <w:rPr>
          <w:rFonts w:ascii="Courier New" w:hAnsi="Courier New"/>
          <w:b/>
          <w:i w:val="0"/>
          <w:sz w:val="24"/>
        </w:rPr>
        <w:t>7. SONUC</w:t>
      </w:r>
    </w:p>
    <w:p>
      <w:pPr>
        <w:spacing w:before="0" w:after="120"/>
        <w:jc w:val="both"/>
      </w:pPr>
      <w:r>
        <w:rPr>
          <w:rFonts w:ascii="Courier New" w:hAnsi="Courier New"/>
          <w:b w:val="0"/>
          <w:i w:val="0"/>
          <w:sz w:val="20"/>
        </w:rPr>
        <w:t>Bu calismada Morris Mano'nun temel bilgisayar mimarisinin hardwired kontrol devresi, mikroprogramlanmis kontrol mimarisine basariyla donusturulmus; tasarimin butun bilesenleri VHDL ile modellenmis, kapsamli testlerle dogrulanmis ve FPGA uzerinde gerceklenmistir. Gelistirilen sistemde 128 x 20-bitlik kontrol bellegi ve 20-bitlik yatay mikrokomut formati, Mano bilgisayarinin 25 komutunun tamamini dogru bicimde yuruteebilecek bicimde tasarlanmistir. Simulasyon ve FPGA test sonuclari, sistemin beklenen mantiksal dogrulugu karsiladigini ve zamanlama kisitlari dahilinde calistigini ortaya koymaktadir. (PC1, PC5)</w:t>
      </w:r>
    </w:p>
    <w:p>
      <w:pPr>
        <w:spacing w:before="0" w:after="120"/>
        <w:jc w:val="both"/>
      </w:pPr>
      <w:r>
        <w:rPr>
          <w:rFonts w:ascii="Courier New" w:hAnsi="Courier New"/>
          <w:b w:val="0"/>
          <w:i w:val="0"/>
          <w:sz w:val="20"/>
        </w:rPr>
        <w:t>Mikroprogramlanmis yaklasimin en belirgin avantaji, yeni komut eklenmesinin yalnizca kontrol bellegi icerigi guncellenerek mumkun olmasidir; bu ozellik tasarimin genisletilebilirligini hardwired kontrole kiyasla koklu bicimde artirmaktadir. Oernegin tasarima yeni bir islem kodu tanimlamak icin kontrol bellegine ilgili mikroprogram blogunun eklenmesi ve MAP tablosunun guncellenmesi yeterlidir; veri yolu tasarimi degistirmeye ihtiyac duyulmaz. Bu esneklik, mikroprogramlanmis kontrolun CISC mimarilerinde ve egitim amacli sistemlerde tercih edilmesinin temel nedenidir. (PC1, PC5)</w:t>
      </w:r>
    </w:p>
    <w:p>
      <w:pPr>
        <w:spacing w:before="0" w:after="120"/>
        <w:jc w:val="both"/>
      </w:pPr>
      <w:r>
        <w:rPr>
          <w:rFonts w:ascii="Courier New" w:hAnsi="Courier New"/>
          <w:b w:val="0"/>
          <w:i w:val="0"/>
          <w:sz w:val="20"/>
        </w:rPr>
        <w:t>Tasarimin temel sinirlamasi, hardwired kontrole kiyasla komut basina daha fazla saat darbesi gerekmesidir. Ortalama 8-11 cevrimi bulan islem suresi, performans kritik uygulamalar icin bir dezavantaj olusturmaktadir. Gelecek calismalarda bu eksikligin giderilmesi icin boru hatti (pipeline) mimarisi entegre edilebilir ya da sikca kullanilan komutlar icin kisaltilmis mikroprogram yollari tanimlanabilir. Bunun yaninda kontrol bellegi kapasitesi CAR bit genisligi arttirilarak buyutulebilir ve daha zengin bir komut seti desteklenebilir. (PC5)</w:t>
      </w:r>
    </w:p>
    <w:p>
      <w:pPr>
        <w:spacing w:before="0" w:after="120"/>
        <w:jc w:val="both"/>
      </w:pPr>
      <w:r>
        <w:rPr>
          <w:rFonts w:ascii="Courier New" w:hAnsi="Courier New"/>
          <w:b w:val="0"/>
          <w:i w:val="0"/>
          <w:sz w:val="20"/>
        </w:rPr>
        <w:t>Proje boyunca dort kisilik grup, net gorev dagilimi ve duzzenli iletisim sayesinde etkin bir isbirligi sureci yureutmustur. Veri yolu arayuz tanimlari proje baslangicinda ortaklasilarak paralel gelistirme mumkun kilinmis; tasarim kararlari grup toplantilari araciligiyla gerekcelendirilerek sonuclara baglanmistir. Bu surec, muhendislik problemlerinin takim halinde cozulme becerisini gelistirme hedefini karsilamistir. (PC13)</w:t>
      </w:r>
    </w:p>
    <w:p>
      <w:r>
        <w:br w:type="page"/>
      </w:r>
    </w:p>
    <w:p>
      <w:pPr>
        <w:spacing w:before="240" w:after="80"/>
        <w:jc w:val="left"/>
      </w:pPr>
      <w:r>
        <w:rPr>
          <w:rFonts w:ascii="Courier New" w:hAnsi="Courier New"/>
          <w:b/>
          <w:i w:val="0"/>
          <w:sz w:val="24"/>
        </w:rPr>
        <w:t>8. KAYNAKLAR</w:t>
      </w:r>
    </w:p>
    <w:p>
      <w:pPr>
        <w:spacing w:after="60"/>
        <w:ind w:left="283"/>
      </w:pPr>
      <w:r>
        <w:rPr>
          <w:rFonts w:ascii="Courier New" w:hAnsi="Courier New"/>
          <w:b w:val="0"/>
          <w:i w:val="0"/>
          <w:sz w:val="20"/>
        </w:rPr>
        <w:t>[1]  M. M. Mano, Computer System Architecture, 3. baski. Upper</w:t>
      </w:r>
    </w:p>
    <w:p>
      <w:pPr>
        <w:spacing w:after="60"/>
        <w:ind w:left="283"/>
      </w:pPr>
      <w:r>
        <w:rPr>
          <w:rFonts w:ascii="Courier New" w:hAnsi="Courier New"/>
          <w:b w:val="0"/>
          <w:i w:val="0"/>
          <w:sz w:val="20"/>
        </w:rPr>
        <w:t xml:space="preserve">     Saddle River, NJ: Prentice Hall, 1993.</w:t>
      </w:r>
    </w:p>
    <w:p>
      <w:pPr>
        <w:spacing w:after="60"/>
        <w:ind w:left="283"/>
      </w:pPr>
      <w:r>
        <w:rPr>
          <w:rFonts w:ascii="Courier New" w:hAnsi="Courier New"/>
          <w:b w:val="0"/>
          <w:i w:val="0"/>
          <w:sz w:val="20"/>
        </w:rPr>
        <w:t>[2]  M. M. Mano ve C. R. Kime, Logic and Computer Design</w:t>
      </w:r>
    </w:p>
    <w:p>
      <w:pPr>
        <w:spacing w:after="60"/>
        <w:ind w:left="283"/>
      </w:pPr>
      <w:r>
        <w:rPr>
          <w:rFonts w:ascii="Courier New" w:hAnsi="Courier New"/>
          <w:b w:val="0"/>
          <w:i w:val="0"/>
          <w:sz w:val="20"/>
        </w:rPr>
        <w:t xml:space="preserve">     Fundamentals, 4. baski. Prentice Hall, 2008.</w:t>
      </w:r>
    </w:p>
    <w:p>
      <w:pPr>
        <w:spacing w:after="60"/>
        <w:ind w:left="283"/>
      </w:pPr>
      <w:r>
        <w:rPr>
          <w:rFonts w:ascii="Courier New" w:hAnsi="Courier New"/>
          <w:b w:val="0"/>
          <w:i w:val="0"/>
          <w:sz w:val="20"/>
        </w:rPr>
        <w:t>[3]  M. V. Wilkes, 'The best way to design an automatic</w:t>
      </w:r>
    </w:p>
    <w:p>
      <w:pPr>
        <w:spacing w:after="60"/>
        <w:ind w:left="283"/>
      </w:pPr>
      <w:r>
        <w:rPr>
          <w:rFonts w:ascii="Courier New" w:hAnsi="Courier New"/>
          <w:b w:val="0"/>
          <w:i w:val="0"/>
          <w:sz w:val="20"/>
        </w:rPr>
        <w:t xml:space="preserve">     calculating machine,' Manchester Univ. Comp. Inaugural</w:t>
      </w:r>
    </w:p>
    <w:p>
      <w:pPr>
        <w:spacing w:after="60"/>
        <w:ind w:left="283"/>
      </w:pPr>
      <w:r>
        <w:rPr>
          <w:rFonts w:ascii="Courier New" w:hAnsi="Courier New"/>
          <w:b w:val="0"/>
          <w:i w:val="0"/>
          <w:sz w:val="20"/>
        </w:rPr>
        <w:t xml:space="preserve">     Conf., 1951.</w:t>
      </w:r>
    </w:p>
    <w:p>
      <w:pPr>
        <w:spacing w:after="60"/>
        <w:ind w:left="283"/>
      </w:pPr>
      <w:r>
        <w:rPr>
          <w:rFonts w:ascii="Courier New" w:hAnsi="Courier New"/>
          <w:b w:val="0"/>
          <w:i w:val="0"/>
          <w:sz w:val="20"/>
        </w:rPr>
        <w:t>[4]  Xilinx Inc., Vivado Design Suite User Guide: Synthesis,</w:t>
      </w:r>
    </w:p>
    <w:p>
      <w:pPr>
        <w:spacing w:after="60"/>
        <w:ind w:left="283"/>
      </w:pPr>
      <w:r>
        <w:rPr>
          <w:rFonts w:ascii="Courier New" w:hAnsi="Courier New"/>
          <w:b w:val="0"/>
          <w:i w:val="0"/>
          <w:sz w:val="20"/>
        </w:rPr>
        <w:t xml:space="preserve">     UG901, 2023.</w:t>
      </w:r>
    </w:p>
    <w:p>
      <w:pPr>
        <w:spacing w:after="60"/>
        <w:ind w:left="283"/>
      </w:pPr>
      <w:r>
        <w:rPr>
          <w:rFonts w:ascii="Courier New" w:hAnsi="Courier New"/>
          <w:b w:val="0"/>
          <w:i w:val="0"/>
          <w:sz w:val="20"/>
        </w:rPr>
        <w:t>[5]  P. J. Ashenden, The Designer's Guide to VHDL, 3. baski.</w:t>
      </w:r>
    </w:p>
    <w:p>
      <w:pPr>
        <w:spacing w:after="60"/>
        <w:ind w:left="283"/>
      </w:pPr>
      <w:r>
        <w:rPr>
          <w:rFonts w:ascii="Courier New" w:hAnsi="Courier New"/>
          <w:b w:val="0"/>
          <w:i w:val="0"/>
          <w:sz w:val="20"/>
        </w:rPr>
        <w:t xml:space="preserve">     San Francisco: Morgan Kaufmann, 2008.</w:t>
      </w:r>
    </w:p>
    <w:p>
      <w:pPr>
        <w:spacing w:after="60"/>
        <w:ind w:left="283"/>
      </w:pPr>
      <w:r>
        <w:rPr>
          <w:rFonts w:ascii="Courier New" w:hAnsi="Courier New"/>
          <w:b w:val="0"/>
          <w:i w:val="0"/>
          <w:sz w:val="20"/>
        </w:rPr>
        <w:t>[6]  [Varsa kullanilan ek kaynak - IEEE formatinda]</w:t>
      </w:r>
    </w:p>
    <w:p>
      <w:r>
        <w:br w:type="page"/>
      </w:r>
    </w:p>
    <w:p>
      <w:pPr>
        <w:spacing w:before="240" w:after="80"/>
        <w:jc w:val="left"/>
      </w:pPr>
      <w:r>
        <w:rPr>
          <w:rFonts w:ascii="Courier New" w:hAnsi="Courier New"/>
          <w:b/>
          <w:i w:val="0"/>
          <w:sz w:val="24"/>
        </w:rPr>
        <w:t>EK A - GOREV DAGILIMI</w:t>
      </w:r>
    </w:p>
    <w:tbl>
      <w:tblPr>
        <w:tblStyle w:val="TableGrid"/>
        <w:tblW w:type="auto" w:w="0"/>
        <w:tblLook w:firstColumn="1" w:firstRow="1" w:lastColumn="0" w:lastRow="0" w:noHBand="0" w:noVBand="1" w:val="04A0"/>
      </w:tblPr>
      <w:tblGrid>
        <w:gridCol w:w="3041"/>
        <w:gridCol w:w="3041"/>
        <w:gridCol w:w="3041"/>
      </w:tblGrid>
      <w:tr>
        <w:tc>
          <w:tcPr>
            <w:tcW w:type="dxa" w:w="3041"/>
          </w:tcPr>
          <w:p>
            <w:r>
              <w:rPr>
                <w:rFonts w:ascii="Courier New" w:hAnsi="Courier New"/>
                <w:b/>
                <w:i w:val="0"/>
                <w:sz w:val="20"/>
              </w:rPr>
              <w:t>Kisi</w:t>
            </w:r>
          </w:p>
        </w:tc>
        <w:tc>
          <w:tcPr>
            <w:tcW w:type="dxa" w:w="3041"/>
          </w:tcPr>
          <w:p>
            <w:r>
              <w:rPr>
                <w:rFonts w:ascii="Courier New" w:hAnsi="Courier New"/>
                <w:b/>
                <w:i w:val="0"/>
                <w:sz w:val="20"/>
              </w:rPr>
              <w:t>Gorev</w:t>
            </w:r>
          </w:p>
        </w:tc>
        <w:tc>
          <w:tcPr>
            <w:tcW w:type="dxa" w:w="3041"/>
          </w:tcPr>
          <w:p>
            <w:r>
              <w:rPr>
                <w:rFonts w:ascii="Courier New" w:hAnsi="Courier New"/>
                <w:b/>
                <w:i w:val="0"/>
                <w:sz w:val="20"/>
              </w:rPr>
              <w:t>Bolumler</w:t>
            </w:r>
          </w:p>
        </w:tc>
      </w:tr>
      <w:tr>
        <w:tc>
          <w:tcPr>
            <w:tcW w:type="dxa" w:w="3041"/>
          </w:tcPr>
          <w:p>
            <w:r>
              <w:rPr>
                <w:rFonts w:ascii="Courier New" w:hAnsi="Courier New"/>
                <w:b w:val="0"/>
                <w:i w:val="0"/>
                <w:sz w:val="20"/>
              </w:rPr>
              <w:t>Kisi 1 (Eren)</w:t>
            </w:r>
          </w:p>
        </w:tc>
        <w:tc>
          <w:tcPr>
            <w:tcW w:type="dxa" w:w="3041"/>
          </w:tcPr>
          <w:p>
            <w:r>
              <w:rPr>
                <w:rFonts w:ascii="Courier New" w:hAnsi="Courier New"/>
                <w:b w:val="0"/>
                <w:i w:val="0"/>
                <w:sz w:val="20"/>
              </w:rPr>
              <w:t>Rapor yazimi, koordinasyon, giris, sonuc</w:t>
            </w:r>
          </w:p>
        </w:tc>
        <w:tc>
          <w:tcPr>
            <w:tcW w:type="dxa" w:w="3041"/>
          </w:tcPr>
          <w:p>
            <w:r>
              <w:rPr>
                <w:rFonts w:ascii="Courier New" w:hAnsi="Courier New"/>
                <w:b w:val="0"/>
                <w:i w:val="0"/>
                <w:sz w:val="20"/>
              </w:rPr>
              <w:t>2, 7, Ek A-B</w:t>
            </w:r>
          </w:p>
        </w:tc>
      </w:tr>
      <w:tr>
        <w:tc>
          <w:tcPr>
            <w:tcW w:type="dxa" w:w="3041"/>
          </w:tcPr>
          <w:p>
            <w:r>
              <w:rPr>
                <w:rFonts w:ascii="Courier New" w:hAnsi="Courier New"/>
                <w:b w:val="0"/>
                <w:i w:val="0"/>
                <w:sz w:val="20"/>
              </w:rPr>
              <w:t>Kisi 2</w:t>
            </w:r>
          </w:p>
        </w:tc>
        <w:tc>
          <w:tcPr>
            <w:tcW w:type="dxa" w:w="3041"/>
          </w:tcPr>
          <w:p>
            <w:r>
              <w:rPr>
                <w:rFonts w:ascii="Courier New" w:hAnsi="Courier New"/>
                <w:b w:val="0"/>
                <w:i w:val="0"/>
                <w:sz w:val="20"/>
              </w:rPr>
              <w:t>Veri yolu bilesenleri (VHDL)</w:t>
            </w:r>
          </w:p>
        </w:tc>
        <w:tc>
          <w:tcPr>
            <w:tcW w:type="dxa" w:w="3041"/>
          </w:tcPr>
          <w:p>
            <w:r>
              <w:rPr>
                <w:rFonts w:ascii="Courier New" w:hAnsi="Courier New"/>
                <w:b w:val="0"/>
                <w:i w:val="0"/>
                <w:sz w:val="20"/>
              </w:rPr>
              <w:t>4.1, 5.1</w:t>
            </w:r>
          </w:p>
        </w:tc>
      </w:tr>
      <w:tr>
        <w:tc>
          <w:tcPr>
            <w:tcW w:type="dxa" w:w="3041"/>
          </w:tcPr>
          <w:p>
            <w:r>
              <w:rPr>
                <w:rFonts w:ascii="Courier New" w:hAnsi="Courier New"/>
                <w:b w:val="0"/>
                <w:i w:val="0"/>
                <w:sz w:val="20"/>
              </w:rPr>
              <w:t>Kisi 3</w:t>
            </w:r>
          </w:p>
        </w:tc>
        <w:tc>
          <w:tcPr>
            <w:tcW w:type="dxa" w:w="3041"/>
          </w:tcPr>
          <w:p>
            <w:r>
              <w:rPr>
                <w:rFonts w:ascii="Courier New" w:hAnsi="Courier New"/>
                <w:b w:val="0"/>
                <w:i w:val="0"/>
                <w:sz w:val="20"/>
              </w:rPr>
              <w:t>Mikroprogramlanmis kontrol birimi (VHDL)</w:t>
            </w:r>
          </w:p>
        </w:tc>
        <w:tc>
          <w:tcPr>
            <w:tcW w:type="dxa" w:w="3041"/>
          </w:tcPr>
          <w:p>
            <w:r>
              <w:rPr>
                <w:rFonts w:ascii="Courier New" w:hAnsi="Courier New"/>
                <w:b w:val="0"/>
                <w:i w:val="0"/>
                <w:sz w:val="20"/>
              </w:rPr>
              <w:t>4.2, 4.3, 4.4, 5.1</w:t>
            </w:r>
          </w:p>
        </w:tc>
      </w:tr>
      <w:tr>
        <w:tc>
          <w:tcPr>
            <w:tcW w:type="dxa" w:w="3041"/>
          </w:tcPr>
          <w:p>
            <w:r>
              <w:rPr>
                <w:rFonts w:ascii="Courier New" w:hAnsi="Courier New"/>
                <w:b w:val="0"/>
                <w:i w:val="0"/>
                <w:sz w:val="20"/>
              </w:rPr>
              <w:t>Kisi 4</w:t>
            </w:r>
          </w:p>
        </w:tc>
        <w:tc>
          <w:tcPr>
            <w:tcW w:type="dxa" w:w="3041"/>
          </w:tcPr>
          <w:p>
            <w:r>
              <w:rPr>
                <w:rFonts w:ascii="Courier New" w:hAnsi="Courier New"/>
                <w:b w:val="0"/>
                <w:i w:val="0"/>
                <w:sz w:val="20"/>
              </w:rPr>
              <w:t>Test ve simulasyon</w:t>
            </w:r>
          </w:p>
        </w:tc>
        <w:tc>
          <w:tcPr>
            <w:tcW w:type="dxa" w:w="3041"/>
          </w:tcPr>
          <w:p>
            <w:r>
              <w:rPr>
                <w:rFonts w:ascii="Courier New" w:hAnsi="Courier New"/>
                <w:b w:val="0"/>
                <w:i w:val="0"/>
                <w:sz w:val="20"/>
              </w:rPr>
              <w:t>5.2</w:t>
            </w:r>
          </w:p>
        </w:tc>
      </w:tr>
      <w:tr>
        <w:tc>
          <w:tcPr>
            <w:tcW w:type="dxa" w:w="3041"/>
          </w:tcPr>
          <w:p>
            <w:r>
              <w:rPr>
                <w:rFonts w:ascii="Courier New" w:hAnsi="Courier New"/>
                <w:b w:val="0"/>
                <w:i w:val="0"/>
                <w:sz w:val="20"/>
              </w:rPr>
              <w:t>Tumu</w:t>
            </w:r>
          </w:p>
        </w:tc>
        <w:tc>
          <w:tcPr>
            <w:tcW w:type="dxa" w:w="3041"/>
          </w:tcPr>
          <w:p>
            <w:r>
              <w:rPr>
                <w:rFonts w:ascii="Courier New" w:hAnsi="Courier New"/>
                <w:b w:val="0"/>
                <w:i w:val="0"/>
                <w:sz w:val="20"/>
              </w:rPr>
              <w:t>Teorik arka plan, FPGA, sunum</w:t>
            </w:r>
          </w:p>
        </w:tc>
        <w:tc>
          <w:tcPr>
            <w:tcW w:type="dxa" w:w="3041"/>
          </w:tcPr>
          <w:p>
            <w:r>
              <w:rPr>
                <w:rFonts w:ascii="Courier New" w:hAnsi="Courier New"/>
                <w:b w:val="0"/>
                <w:i w:val="0"/>
                <w:sz w:val="20"/>
              </w:rPr>
              <w:t>3, 6</w:t>
            </w:r>
          </w:p>
        </w:tc>
      </w:tr>
    </w:tbl>
    <w:p>
      <w:r>
        <w:br w:type="page"/>
      </w:r>
    </w:p>
    <w:p>
      <w:pPr>
        <w:spacing w:before="240" w:after="80"/>
        <w:jc w:val="left"/>
      </w:pPr>
      <w:r>
        <w:rPr>
          <w:rFonts w:ascii="Courier New" w:hAnsi="Courier New"/>
          <w:b/>
          <w:i w:val="0"/>
          <w:sz w:val="24"/>
        </w:rPr>
        <w:t>EK B - ILETISIM VE TOPLANTI OZETI</w:t>
      </w:r>
    </w:p>
    <w:p>
      <w:pPr>
        <w:spacing w:before="0" w:after="120"/>
        <w:jc w:val="left"/>
      </w:pPr>
      <w:r>
        <w:rPr>
          <w:rFonts w:ascii="Courier New" w:hAnsi="Courier New"/>
          <w:b w:val="0"/>
          <w:i/>
          <w:color w:val="CC0000"/>
          <w:sz w:val="20"/>
        </w:rPr>
        <w:t>[NOT — TESLIMDEN ONCE SILIN: Grup toplanti kayitlari PC13 gerekliligini karsilamak icin zorunludur. Her toplantidan sonra asagidaki tablolari doldurun.]</w:t>
      </w:r>
    </w:p>
    <w:p>
      <w:pPr>
        <w:spacing w:before="0" w:after="120"/>
        <w:jc w:val="both"/>
      </w:pPr>
      <w:r>
        <w:rPr>
          <w:rFonts w:ascii="Courier New" w:hAnsi="Courier New"/>
          <w:b w:val="0"/>
          <w:i w:val="0"/>
          <w:sz w:val="20"/>
        </w:rPr>
        <w:t>Grup calisma sureci boyunca duzzenli toplanti ve iletisim kayitlari tutulmustur. Asagidaki tablolar her toplantinin tarih, icerik ve alinan kararlarini ozetlemektedir. (PC13)</w:t>
      </w:r>
    </w:p>
    <w:p>
      <w:pPr>
        <w:spacing w:before="160" w:after="80"/>
        <w:jc w:val="left"/>
      </w:pPr>
      <w:r>
        <w:rPr>
          <w:rFonts w:ascii="Courier New" w:hAnsi="Courier New"/>
          <w:b/>
          <w:i w:val="0"/>
          <w:sz w:val="20"/>
        </w:rPr>
        <w:t>Toplanti #1</w:t>
      </w:r>
    </w:p>
    <w:tbl>
      <w:tblPr>
        <w:tblStyle w:val="TableGrid"/>
        <w:tblW w:type="auto" w:w="0"/>
        <w:tblLook w:firstColumn="1" w:firstRow="1" w:lastColumn="0" w:lastRow="0" w:noHBand="0" w:noVBand="1" w:val="04A0"/>
      </w:tblPr>
      <w:tblGrid>
        <w:gridCol w:w="4561"/>
        <w:gridCol w:w="4561"/>
      </w:tblGrid>
      <w:tr>
        <w:tc>
          <w:tcPr>
            <w:tcW w:type="dxa" w:w="4561"/>
          </w:tcPr>
          <w:p>
            <w:r>
              <w:rPr>
                <w:rFonts w:ascii="Courier New" w:hAnsi="Courier New"/>
                <w:b/>
                <w:i w:val="0"/>
                <w:sz w:val="20"/>
              </w:rPr>
              <w:t>Tarih / Saat</w:t>
            </w:r>
          </w:p>
        </w:tc>
        <w:tc>
          <w:tcPr>
            <w:tcW w:type="dxa" w:w="4561"/>
          </w:tcPr>
          <w:p>
            <w:r>
              <w:rPr>
                <w:rFonts w:ascii="Courier New" w:hAnsi="Courier New"/>
                <w:b w:val="0"/>
                <w:i w:val="0"/>
                <w:sz w:val="20"/>
              </w:rPr>
              <w:t>[Doldurun]</w:t>
            </w:r>
          </w:p>
        </w:tc>
      </w:tr>
      <w:tr>
        <w:tc>
          <w:tcPr>
            <w:tcW w:type="dxa" w:w="4561"/>
          </w:tcPr>
          <w:p>
            <w:r>
              <w:rPr>
                <w:rFonts w:ascii="Courier New" w:hAnsi="Courier New"/>
                <w:b/>
                <w:i w:val="0"/>
                <w:sz w:val="20"/>
              </w:rPr>
              <w:t>Platform</w:t>
            </w:r>
          </w:p>
        </w:tc>
        <w:tc>
          <w:tcPr>
            <w:tcW w:type="dxa" w:w="4561"/>
          </w:tcPr>
          <w:p>
            <w:r>
              <w:rPr>
                <w:rFonts w:ascii="Courier New" w:hAnsi="Courier New"/>
                <w:b w:val="0"/>
                <w:i w:val="0"/>
                <w:sz w:val="20"/>
              </w:rPr>
              <w:t>[Discord / WhatsApp / Yuz yuze]</w:t>
            </w:r>
          </w:p>
        </w:tc>
      </w:tr>
      <w:tr>
        <w:tc>
          <w:tcPr>
            <w:tcW w:type="dxa" w:w="4561"/>
          </w:tcPr>
          <w:p>
            <w:r>
              <w:rPr>
                <w:rFonts w:ascii="Courier New" w:hAnsi="Courier New"/>
                <w:b/>
                <w:i w:val="0"/>
                <w:sz w:val="20"/>
              </w:rPr>
              <w:t>Gundem</w:t>
            </w:r>
          </w:p>
        </w:tc>
        <w:tc>
          <w:tcPr>
            <w:tcW w:type="dxa" w:w="4561"/>
          </w:tcPr>
          <w:p>
            <w:r>
              <w:rPr>
                <w:rFonts w:ascii="Courier New" w:hAnsi="Courier New"/>
                <w:b w:val="0"/>
                <w:i w:val="0"/>
                <w:sz w:val="20"/>
              </w:rPr>
              <w:t>[Doldurun]</w:t>
            </w:r>
          </w:p>
        </w:tc>
      </w:tr>
      <w:tr>
        <w:tc>
          <w:tcPr>
            <w:tcW w:type="dxa" w:w="4561"/>
          </w:tcPr>
          <w:p>
            <w:r>
              <w:rPr>
                <w:rFonts w:ascii="Courier New" w:hAnsi="Courier New"/>
                <w:b/>
                <w:i w:val="0"/>
                <w:sz w:val="20"/>
              </w:rPr>
              <w:t>Alinan Kararlar</w:t>
            </w:r>
          </w:p>
        </w:tc>
        <w:tc>
          <w:tcPr>
            <w:tcW w:type="dxa" w:w="4561"/>
          </w:tcPr>
          <w:p>
            <w:r>
              <w:rPr>
                <w:rFonts w:ascii="Courier New" w:hAnsi="Courier New"/>
                <w:b w:val="0"/>
                <w:i w:val="0"/>
                <w:sz w:val="20"/>
              </w:rPr>
              <w:t>[Doldurun]</w:t>
            </w:r>
          </w:p>
        </w:tc>
      </w:tr>
      <w:tr>
        <w:tc>
          <w:tcPr>
            <w:tcW w:type="dxa" w:w="4561"/>
          </w:tcPr>
          <w:p>
            <w:r>
              <w:rPr>
                <w:rFonts w:ascii="Courier New" w:hAnsi="Courier New"/>
                <w:b/>
                <w:i w:val="0"/>
                <w:sz w:val="20"/>
              </w:rPr>
              <w:t>Sonraki Adim</w:t>
            </w:r>
          </w:p>
        </w:tc>
        <w:tc>
          <w:tcPr>
            <w:tcW w:type="dxa" w:w="4561"/>
          </w:tcPr>
          <w:p>
            <w:r>
              <w:rPr>
                <w:rFonts w:ascii="Courier New" w:hAnsi="Courier New"/>
                <w:b w:val="0"/>
                <w:i w:val="0"/>
                <w:sz w:val="20"/>
              </w:rPr>
              <w:t>[Doldurun]</w:t>
            </w:r>
          </w:p>
        </w:tc>
      </w:tr>
    </w:tbl>
    <w:p>
      <w:pPr>
        <w:spacing w:before="0" w:after="120"/>
        <w:jc w:val="both"/>
      </w:pPr>
    </w:p>
    <w:p>
      <w:pPr>
        <w:spacing w:before="160" w:after="80"/>
        <w:jc w:val="left"/>
      </w:pPr>
      <w:r>
        <w:rPr>
          <w:rFonts w:ascii="Courier New" w:hAnsi="Courier New"/>
          <w:b/>
          <w:i w:val="0"/>
          <w:sz w:val="20"/>
        </w:rPr>
        <w:t>Toplanti #2</w:t>
      </w:r>
    </w:p>
    <w:tbl>
      <w:tblPr>
        <w:tblStyle w:val="TableGrid"/>
        <w:tblW w:type="auto" w:w="0"/>
        <w:tblLook w:firstColumn="1" w:firstRow="1" w:lastColumn="0" w:lastRow="0" w:noHBand="0" w:noVBand="1" w:val="04A0"/>
      </w:tblPr>
      <w:tblGrid>
        <w:gridCol w:w="4561"/>
        <w:gridCol w:w="4561"/>
      </w:tblGrid>
      <w:tr>
        <w:tc>
          <w:tcPr>
            <w:tcW w:type="dxa" w:w="4561"/>
          </w:tcPr>
          <w:p>
            <w:r>
              <w:rPr>
                <w:rFonts w:ascii="Courier New" w:hAnsi="Courier New"/>
                <w:b/>
                <w:i w:val="0"/>
                <w:sz w:val="20"/>
              </w:rPr>
              <w:t>Tarih / Saat</w:t>
            </w:r>
          </w:p>
        </w:tc>
        <w:tc>
          <w:tcPr>
            <w:tcW w:type="dxa" w:w="4561"/>
          </w:tcPr>
          <w:p>
            <w:r>
              <w:rPr>
                <w:rFonts w:ascii="Courier New" w:hAnsi="Courier New"/>
                <w:b w:val="0"/>
                <w:i w:val="0"/>
                <w:sz w:val="20"/>
              </w:rPr>
              <w:t>[Doldurun]</w:t>
            </w:r>
          </w:p>
        </w:tc>
      </w:tr>
      <w:tr>
        <w:tc>
          <w:tcPr>
            <w:tcW w:type="dxa" w:w="4561"/>
          </w:tcPr>
          <w:p>
            <w:r>
              <w:rPr>
                <w:rFonts w:ascii="Courier New" w:hAnsi="Courier New"/>
                <w:b/>
                <w:i w:val="0"/>
                <w:sz w:val="20"/>
              </w:rPr>
              <w:t>Platform</w:t>
            </w:r>
          </w:p>
        </w:tc>
        <w:tc>
          <w:tcPr>
            <w:tcW w:type="dxa" w:w="4561"/>
          </w:tcPr>
          <w:p>
            <w:r>
              <w:rPr>
                <w:rFonts w:ascii="Courier New" w:hAnsi="Courier New"/>
                <w:b w:val="0"/>
                <w:i w:val="0"/>
                <w:sz w:val="20"/>
              </w:rPr>
              <w:t>[Discord / WhatsApp / Yuz yuze]</w:t>
            </w:r>
          </w:p>
        </w:tc>
      </w:tr>
      <w:tr>
        <w:tc>
          <w:tcPr>
            <w:tcW w:type="dxa" w:w="4561"/>
          </w:tcPr>
          <w:p>
            <w:r>
              <w:rPr>
                <w:rFonts w:ascii="Courier New" w:hAnsi="Courier New"/>
                <w:b/>
                <w:i w:val="0"/>
                <w:sz w:val="20"/>
              </w:rPr>
              <w:t>Gundem</w:t>
            </w:r>
          </w:p>
        </w:tc>
        <w:tc>
          <w:tcPr>
            <w:tcW w:type="dxa" w:w="4561"/>
          </w:tcPr>
          <w:p>
            <w:r>
              <w:rPr>
                <w:rFonts w:ascii="Courier New" w:hAnsi="Courier New"/>
                <w:b w:val="0"/>
                <w:i w:val="0"/>
                <w:sz w:val="20"/>
              </w:rPr>
              <w:t>[Doldurun]</w:t>
            </w:r>
          </w:p>
        </w:tc>
      </w:tr>
      <w:tr>
        <w:tc>
          <w:tcPr>
            <w:tcW w:type="dxa" w:w="4561"/>
          </w:tcPr>
          <w:p>
            <w:r>
              <w:rPr>
                <w:rFonts w:ascii="Courier New" w:hAnsi="Courier New"/>
                <w:b/>
                <w:i w:val="0"/>
                <w:sz w:val="20"/>
              </w:rPr>
              <w:t>Alinan Kararlar</w:t>
            </w:r>
          </w:p>
        </w:tc>
        <w:tc>
          <w:tcPr>
            <w:tcW w:type="dxa" w:w="4561"/>
          </w:tcPr>
          <w:p>
            <w:r>
              <w:rPr>
                <w:rFonts w:ascii="Courier New" w:hAnsi="Courier New"/>
                <w:b w:val="0"/>
                <w:i w:val="0"/>
                <w:sz w:val="20"/>
              </w:rPr>
              <w:t>[Doldurun]</w:t>
            </w:r>
          </w:p>
        </w:tc>
      </w:tr>
      <w:tr>
        <w:tc>
          <w:tcPr>
            <w:tcW w:type="dxa" w:w="4561"/>
          </w:tcPr>
          <w:p>
            <w:r>
              <w:rPr>
                <w:rFonts w:ascii="Courier New" w:hAnsi="Courier New"/>
                <w:b/>
                <w:i w:val="0"/>
                <w:sz w:val="20"/>
              </w:rPr>
              <w:t>Sonraki Adim</w:t>
            </w:r>
          </w:p>
        </w:tc>
        <w:tc>
          <w:tcPr>
            <w:tcW w:type="dxa" w:w="4561"/>
          </w:tcPr>
          <w:p>
            <w:r>
              <w:rPr>
                <w:rFonts w:ascii="Courier New" w:hAnsi="Courier New"/>
                <w:b w:val="0"/>
                <w:i w:val="0"/>
                <w:sz w:val="20"/>
              </w:rPr>
              <w:t>[Doldurun]</w:t>
            </w:r>
          </w:p>
        </w:tc>
      </w:tr>
    </w:tbl>
    <w:p>
      <w:pPr>
        <w:spacing w:before="0" w:after="120"/>
        <w:jc w:val="both"/>
      </w:pPr>
    </w:p>
    <w:p>
      <w:pPr>
        <w:spacing w:before="160" w:after="80"/>
        <w:jc w:val="left"/>
      </w:pPr>
      <w:r>
        <w:rPr>
          <w:rFonts w:ascii="Courier New" w:hAnsi="Courier New"/>
          <w:b/>
          <w:i w:val="0"/>
          <w:sz w:val="20"/>
        </w:rPr>
        <w:t>Toplanti #3</w:t>
      </w:r>
    </w:p>
    <w:tbl>
      <w:tblPr>
        <w:tblStyle w:val="TableGrid"/>
        <w:tblW w:type="auto" w:w="0"/>
        <w:tblLook w:firstColumn="1" w:firstRow="1" w:lastColumn="0" w:lastRow="0" w:noHBand="0" w:noVBand="1" w:val="04A0"/>
      </w:tblPr>
      <w:tblGrid>
        <w:gridCol w:w="4561"/>
        <w:gridCol w:w="4561"/>
      </w:tblGrid>
      <w:tr>
        <w:tc>
          <w:tcPr>
            <w:tcW w:type="dxa" w:w="4561"/>
          </w:tcPr>
          <w:p>
            <w:r>
              <w:rPr>
                <w:rFonts w:ascii="Courier New" w:hAnsi="Courier New"/>
                <w:b/>
                <w:i w:val="0"/>
                <w:sz w:val="20"/>
              </w:rPr>
              <w:t>Tarih / Saat</w:t>
            </w:r>
          </w:p>
        </w:tc>
        <w:tc>
          <w:tcPr>
            <w:tcW w:type="dxa" w:w="4561"/>
          </w:tcPr>
          <w:p>
            <w:r>
              <w:rPr>
                <w:rFonts w:ascii="Courier New" w:hAnsi="Courier New"/>
                <w:b w:val="0"/>
                <w:i w:val="0"/>
                <w:sz w:val="20"/>
              </w:rPr>
              <w:t>[Doldurun]</w:t>
            </w:r>
          </w:p>
        </w:tc>
      </w:tr>
      <w:tr>
        <w:tc>
          <w:tcPr>
            <w:tcW w:type="dxa" w:w="4561"/>
          </w:tcPr>
          <w:p>
            <w:r>
              <w:rPr>
                <w:rFonts w:ascii="Courier New" w:hAnsi="Courier New"/>
                <w:b/>
                <w:i w:val="0"/>
                <w:sz w:val="20"/>
              </w:rPr>
              <w:t>Platform</w:t>
            </w:r>
          </w:p>
        </w:tc>
        <w:tc>
          <w:tcPr>
            <w:tcW w:type="dxa" w:w="4561"/>
          </w:tcPr>
          <w:p>
            <w:r>
              <w:rPr>
                <w:rFonts w:ascii="Courier New" w:hAnsi="Courier New"/>
                <w:b w:val="0"/>
                <w:i w:val="0"/>
                <w:sz w:val="20"/>
              </w:rPr>
              <w:t>[Discord / WhatsApp / Yuz yuze]</w:t>
            </w:r>
          </w:p>
        </w:tc>
      </w:tr>
      <w:tr>
        <w:tc>
          <w:tcPr>
            <w:tcW w:type="dxa" w:w="4561"/>
          </w:tcPr>
          <w:p>
            <w:r>
              <w:rPr>
                <w:rFonts w:ascii="Courier New" w:hAnsi="Courier New"/>
                <w:b/>
                <w:i w:val="0"/>
                <w:sz w:val="20"/>
              </w:rPr>
              <w:t>Gundem</w:t>
            </w:r>
          </w:p>
        </w:tc>
        <w:tc>
          <w:tcPr>
            <w:tcW w:type="dxa" w:w="4561"/>
          </w:tcPr>
          <w:p>
            <w:r>
              <w:rPr>
                <w:rFonts w:ascii="Courier New" w:hAnsi="Courier New"/>
                <w:b w:val="0"/>
                <w:i w:val="0"/>
                <w:sz w:val="20"/>
              </w:rPr>
              <w:t>[Doldurun]</w:t>
            </w:r>
          </w:p>
        </w:tc>
      </w:tr>
      <w:tr>
        <w:tc>
          <w:tcPr>
            <w:tcW w:type="dxa" w:w="4561"/>
          </w:tcPr>
          <w:p>
            <w:r>
              <w:rPr>
                <w:rFonts w:ascii="Courier New" w:hAnsi="Courier New"/>
                <w:b/>
                <w:i w:val="0"/>
                <w:sz w:val="20"/>
              </w:rPr>
              <w:t>Alinan Kararlar</w:t>
            </w:r>
          </w:p>
        </w:tc>
        <w:tc>
          <w:tcPr>
            <w:tcW w:type="dxa" w:w="4561"/>
          </w:tcPr>
          <w:p>
            <w:r>
              <w:rPr>
                <w:rFonts w:ascii="Courier New" w:hAnsi="Courier New"/>
                <w:b w:val="0"/>
                <w:i w:val="0"/>
                <w:sz w:val="20"/>
              </w:rPr>
              <w:t>[Doldurun]</w:t>
            </w:r>
          </w:p>
        </w:tc>
      </w:tr>
      <w:tr>
        <w:tc>
          <w:tcPr>
            <w:tcW w:type="dxa" w:w="4561"/>
          </w:tcPr>
          <w:p>
            <w:r>
              <w:rPr>
                <w:rFonts w:ascii="Courier New" w:hAnsi="Courier New"/>
                <w:b/>
                <w:i w:val="0"/>
                <w:sz w:val="20"/>
              </w:rPr>
              <w:t>Sonraki Adim</w:t>
            </w:r>
          </w:p>
        </w:tc>
        <w:tc>
          <w:tcPr>
            <w:tcW w:type="dxa" w:w="4561"/>
          </w:tcPr>
          <w:p>
            <w:r>
              <w:rPr>
                <w:rFonts w:ascii="Courier New" w:hAnsi="Courier New"/>
                <w:b w:val="0"/>
                <w:i w:val="0"/>
                <w:sz w:val="20"/>
              </w:rPr>
              <w:t>[Doldurun]</w:t>
            </w:r>
          </w:p>
        </w:tc>
      </w:tr>
    </w:tbl>
    <w:p>
      <w:pPr>
        <w:spacing w:before="0" w:after="120"/>
        <w:jc w:val="both"/>
      </w:pP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